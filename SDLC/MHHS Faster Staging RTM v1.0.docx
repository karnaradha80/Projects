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17246" w14:textId="77777777" w:rsidR="004D2CC4" w:rsidRDefault="00000000">
      <w:r>
        <w:br/>
      </w:r>
      <w:r>
        <w:br/>
      </w:r>
    </w:p>
    <w:tbl>
      <w:tblPr>
        <w:tblW w:w="0" w:type="auto"/>
        <w:jc w:val="center"/>
        <w:tblLook w:val="04A0" w:firstRow="1" w:lastRow="0" w:firstColumn="1" w:lastColumn="0" w:noHBand="0" w:noVBand="1"/>
      </w:tblPr>
      <w:tblGrid>
        <w:gridCol w:w="9972"/>
      </w:tblGrid>
      <w:tr w:rsidR="004D2CC4" w14:paraId="3760FC0E" w14:textId="77777777">
        <w:trPr>
          <w:jc w:val="center"/>
        </w:trPr>
        <w:tc>
          <w:tcPr>
            <w:tcW w:w="9972" w:type="dxa"/>
            <w:shd w:val="clear" w:color="auto" w:fill="1F3564"/>
          </w:tcPr>
          <w:p w14:paraId="0919A1CD" w14:textId="77777777" w:rsidR="004D2CC4" w:rsidRDefault="00000000">
            <w:pPr>
              <w:jc w:val="center"/>
            </w:pPr>
            <w:r>
              <w:rPr>
                <w:b/>
                <w:color w:val="FFFFFF"/>
                <w:sz w:val="40"/>
              </w:rPr>
              <w:br/>
              <w:t>MAVIS Faster Staging</w:t>
            </w:r>
            <w:r>
              <w:rPr>
                <w:b/>
                <w:color w:val="FFFFFF"/>
                <w:sz w:val="40"/>
              </w:rPr>
              <w:br/>
              <w:t>Requirements Traceability Matrix (RTM)</w:t>
            </w:r>
            <w:r>
              <w:rPr>
                <w:b/>
                <w:color w:val="FFFFFF"/>
                <w:sz w:val="40"/>
              </w:rPr>
              <w:br/>
              <w:t>D0010 &amp; D0150 Flows</w:t>
            </w:r>
            <w:r>
              <w:rPr>
                <w:b/>
                <w:color w:val="FFFFFF"/>
                <w:sz w:val="40"/>
              </w:rPr>
              <w:br/>
            </w:r>
          </w:p>
        </w:tc>
      </w:tr>
    </w:tbl>
    <w:p w14:paraId="1EB282F9" w14:textId="77777777" w:rsidR="004D2CC4" w:rsidRDefault="004D2CC4"/>
    <w:tbl>
      <w:tblPr>
        <w:tblStyle w:val="TableGrid"/>
        <w:tblW w:w="0" w:type="auto"/>
        <w:jc w:val="center"/>
        <w:tblLook w:val="04A0" w:firstRow="1" w:lastRow="0" w:firstColumn="1" w:lastColumn="0" w:noHBand="0" w:noVBand="1"/>
      </w:tblPr>
      <w:tblGrid>
        <w:gridCol w:w="4986"/>
        <w:gridCol w:w="4986"/>
      </w:tblGrid>
      <w:tr w:rsidR="004D2CC4" w14:paraId="4E42C92E" w14:textId="77777777">
        <w:trPr>
          <w:jc w:val="center"/>
        </w:trPr>
        <w:tc>
          <w:tcPr>
            <w:tcW w:w="4986" w:type="dxa"/>
            <w:shd w:val="clear" w:color="auto" w:fill="2E75B6"/>
          </w:tcPr>
          <w:p w14:paraId="415754C9" w14:textId="77777777" w:rsidR="004D2CC4" w:rsidRDefault="00000000">
            <w:pPr>
              <w:jc w:val="center"/>
            </w:pPr>
            <w:r>
              <w:rPr>
                <w:b/>
                <w:color w:val="FFFFFF"/>
                <w:sz w:val="18"/>
              </w:rPr>
              <w:t>Project</w:t>
            </w:r>
          </w:p>
        </w:tc>
        <w:tc>
          <w:tcPr>
            <w:tcW w:w="4986" w:type="dxa"/>
          </w:tcPr>
          <w:p w14:paraId="4E5C840D" w14:textId="77777777" w:rsidR="004D2CC4" w:rsidRDefault="00000000">
            <w:r>
              <w:rPr>
                <w:color w:val="000000"/>
                <w:sz w:val="18"/>
              </w:rPr>
              <w:t>MAVIS Faster Staging</w:t>
            </w:r>
          </w:p>
        </w:tc>
      </w:tr>
      <w:tr w:rsidR="004D2CC4" w14:paraId="75E385BA" w14:textId="77777777">
        <w:trPr>
          <w:jc w:val="center"/>
        </w:trPr>
        <w:tc>
          <w:tcPr>
            <w:tcW w:w="4986" w:type="dxa"/>
            <w:shd w:val="clear" w:color="auto" w:fill="2E75B6"/>
          </w:tcPr>
          <w:p w14:paraId="732CB71C" w14:textId="77777777" w:rsidR="004D2CC4" w:rsidRDefault="00000000">
            <w:pPr>
              <w:jc w:val="center"/>
            </w:pPr>
            <w:r>
              <w:rPr>
                <w:b/>
                <w:color w:val="FFFFFF"/>
                <w:sz w:val="18"/>
              </w:rPr>
              <w:t>Document Type</w:t>
            </w:r>
          </w:p>
        </w:tc>
        <w:tc>
          <w:tcPr>
            <w:tcW w:w="4986" w:type="dxa"/>
          </w:tcPr>
          <w:p w14:paraId="15799F5E" w14:textId="77777777" w:rsidR="004D2CC4" w:rsidRDefault="00000000">
            <w:r>
              <w:rPr>
                <w:color w:val="000000"/>
                <w:sz w:val="18"/>
              </w:rPr>
              <w:t>Requirements Traceability Matrix (RTM)</w:t>
            </w:r>
          </w:p>
        </w:tc>
      </w:tr>
      <w:tr w:rsidR="004D2CC4" w14:paraId="21F4E7D0" w14:textId="77777777">
        <w:trPr>
          <w:jc w:val="center"/>
        </w:trPr>
        <w:tc>
          <w:tcPr>
            <w:tcW w:w="4986" w:type="dxa"/>
            <w:shd w:val="clear" w:color="auto" w:fill="2E75B6"/>
          </w:tcPr>
          <w:p w14:paraId="348E33B2" w14:textId="77777777" w:rsidR="004D2CC4" w:rsidRDefault="00000000">
            <w:pPr>
              <w:jc w:val="center"/>
            </w:pPr>
            <w:r>
              <w:rPr>
                <w:b/>
                <w:color w:val="FFFFFF"/>
                <w:sz w:val="18"/>
              </w:rPr>
              <w:t>Author</w:t>
            </w:r>
          </w:p>
        </w:tc>
        <w:tc>
          <w:tcPr>
            <w:tcW w:w="4986" w:type="dxa"/>
          </w:tcPr>
          <w:p w14:paraId="4E6208B5" w14:textId="77777777" w:rsidR="004D2CC4" w:rsidRDefault="00000000">
            <w:r>
              <w:rPr>
                <w:color w:val="000000"/>
                <w:sz w:val="18"/>
              </w:rPr>
              <w:t>Danie Selvaraju</w:t>
            </w:r>
          </w:p>
        </w:tc>
      </w:tr>
      <w:tr w:rsidR="004D2CC4" w14:paraId="723A6465" w14:textId="77777777">
        <w:trPr>
          <w:jc w:val="center"/>
        </w:trPr>
        <w:tc>
          <w:tcPr>
            <w:tcW w:w="4986" w:type="dxa"/>
            <w:shd w:val="clear" w:color="auto" w:fill="2E75B6"/>
          </w:tcPr>
          <w:p w14:paraId="4B6DEB28" w14:textId="77777777" w:rsidR="004D2CC4" w:rsidRDefault="00000000">
            <w:pPr>
              <w:jc w:val="center"/>
            </w:pPr>
            <w:r>
              <w:rPr>
                <w:b/>
                <w:color w:val="FFFFFF"/>
                <w:sz w:val="18"/>
              </w:rPr>
              <w:t>Date</w:t>
            </w:r>
          </w:p>
        </w:tc>
        <w:tc>
          <w:tcPr>
            <w:tcW w:w="4986" w:type="dxa"/>
          </w:tcPr>
          <w:p w14:paraId="52E33A24" w14:textId="77777777" w:rsidR="004D2CC4" w:rsidRDefault="00000000">
            <w:r>
              <w:rPr>
                <w:color w:val="000000"/>
                <w:sz w:val="18"/>
              </w:rPr>
              <w:t>14-01-2026</w:t>
            </w:r>
          </w:p>
        </w:tc>
      </w:tr>
      <w:tr w:rsidR="004D2CC4" w14:paraId="2FC09CA7" w14:textId="77777777">
        <w:trPr>
          <w:jc w:val="center"/>
        </w:trPr>
        <w:tc>
          <w:tcPr>
            <w:tcW w:w="4986" w:type="dxa"/>
            <w:shd w:val="clear" w:color="auto" w:fill="2E75B6"/>
          </w:tcPr>
          <w:p w14:paraId="452A776B" w14:textId="77777777" w:rsidR="004D2CC4" w:rsidRDefault="00000000">
            <w:pPr>
              <w:jc w:val="center"/>
            </w:pPr>
            <w:r>
              <w:rPr>
                <w:b/>
                <w:color w:val="FFFFFF"/>
                <w:sz w:val="18"/>
              </w:rPr>
              <w:t>Version</w:t>
            </w:r>
          </w:p>
        </w:tc>
        <w:tc>
          <w:tcPr>
            <w:tcW w:w="4986" w:type="dxa"/>
          </w:tcPr>
          <w:p w14:paraId="0934201D" w14:textId="77777777" w:rsidR="004D2CC4" w:rsidRDefault="00000000">
            <w:r>
              <w:rPr>
                <w:color w:val="000000"/>
                <w:sz w:val="18"/>
              </w:rPr>
              <w:t>1.0</w:t>
            </w:r>
          </w:p>
        </w:tc>
      </w:tr>
    </w:tbl>
    <w:p w14:paraId="0B467B47" w14:textId="77777777" w:rsidR="004D2CC4" w:rsidRDefault="00000000">
      <w:r>
        <w:br w:type="page"/>
      </w:r>
    </w:p>
    <w:p w14:paraId="29F406A5" w14:textId="77777777" w:rsidR="004D2CC4" w:rsidRDefault="00000000">
      <w:pPr>
        <w:pStyle w:val="Heading1"/>
      </w:pPr>
      <w:r>
        <w:rPr>
          <w:color w:val="1F3564"/>
        </w:rPr>
        <w:lastRenderedPageBreak/>
        <w:t>1. Document Control</w:t>
      </w:r>
    </w:p>
    <w:p w14:paraId="11AFB618" w14:textId="77777777" w:rsidR="004D2CC4" w:rsidRDefault="00000000">
      <w:pPr>
        <w:pStyle w:val="Heading2"/>
      </w:pPr>
      <w:r>
        <w:rPr>
          <w:color w:val="2E75B6"/>
        </w:rPr>
        <w:t>1.1 Version History</w:t>
      </w:r>
    </w:p>
    <w:tbl>
      <w:tblPr>
        <w:tblStyle w:val="TableGrid"/>
        <w:tblW w:w="0" w:type="auto"/>
        <w:tblLook w:val="04A0" w:firstRow="1" w:lastRow="0" w:firstColumn="1" w:lastColumn="0" w:noHBand="0" w:noVBand="1"/>
      </w:tblPr>
      <w:tblGrid>
        <w:gridCol w:w="2493"/>
        <w:gridCol w:w="2493"/>
        <w:gridCol w:w="2493"/>
        <w:gridCol w:w="2493"/>
      </w:tblGrid>
      <w:tr w:rsidR="004D2CC4" w14:paraId="2F0075C2" w14:textId="77777777">
        <w:tc>
          <w:tcPr>
            <w:tcW w:w="2493" w:type="dxa"/>
            <w:shd w:val="clear" w:color="auto" w:fill="2E75B6"/>
          </w:tcPr>
          <w:p w14:paraId="1CE97B81" w14:textId="77777777" w:rsidR="004D2CC4" w:rsidRDefault="00000000">
            <w:pPr>
              <w:jc w:val="center"/>
            </w:pPr>
            <w:r>
              <w:rPr>
                <w:b/>
                <w:color w:val="FFFFFF"/>
                <w:sz w:val="18"/>
              </w:rPr>
              <w:t>Version</w:t>
            </w:r>
          </w:p>
        </w:tc>
        <w:tc>
          <w:tcPr>
            <w:tcW w:w="2493" w:type="dxa"/>
            <w:shd w:val="clear" w:color="auto" w:fill="2E75B6"/>
          </w:tcPr>
          <w:p w14:paraId="4433D3F6" w14:textId="77777777" w:rsidR="004D2CC4" w:rsidRDefault="00000000">
            <w:pPr>
              <w:jc w:val="center"/>
            </w:pPr>
            <w:r>
              <w:rPr>
                <w:b/>
                <w:color w:val="FFFFFF"/>
                <w:sz w:val="18"/>
              </w:rPr>
              <w:t>Date</w:t>
            </w:r>
          </w:p>
        </w:tc>
        <w:tc>
          <w:tcPr>
            <w:tcW w:w="2493" w:type="dxa"/>
            <w:shd w:val="clear" w:color="auto" w:fill="2E75B6"/>
          </w:tcPr>
          <w:p w14:paraId="135764E1" w14:textId="77777777" w:rsidR="004D2CC4" w:rsidRDefault="00000000">
            <w:pPr>
              <w:jc w:val="center"/>
            </w:pPr>
            <w:r>
              <w:rPr>
                <w:b/>
                <w:color w:val="FFFFFF"/>
                <w:sz w:val="18"/>
              </w:rPr>
              <w:t>Author</w:t>
            </w:r>
          </w:p>
        </w:tc>
        <w:tc>
          <w:tcPr>
            <w:tcW w:w="2493" w:type="dxa"/>
            <w:shd w:val="clear" w:color="auto" w:fill="2E75B6"/>
          </w:tcPr>
          <w:p w14:paraId="1AC5BD6B" w14:textId="77777777" w:rsidR="004D2CC4" w:rsidRDefault="00000000">
            <w:pPr>
              <w:jc w:val="center"/>
            </w:pPr>
            <w:r>
              <w:rPr>
                <w:b/>
                <w:color w:val="FFFFFF"/>
                <w:sz w:val="18"/>
              </w:rPr>
              <w:t>Description of Change</w:t>
            </w:r>
          </w:p>
        </w:tc>
      </w:tr>
      <w:tr w:rsidR="004D2CC4" w14:paraId="162060EA" w14:textId="77777777">
        <w:tc>
          <w:tcPr>
            <w:tcW w:w="2493" w:type="dxa"/>
          </w:tcPr>
          <w:p w14:paraId="3FB25CAF" w14:textId="77777777" w:rsidR="004D2CC4" w:rsidRDefault="00000000">
            <w:r>
              <w:rPr>
                <w:color w:val="000000"/>
                <w:sz w:val="17"/>
              </w:rPr>
              <w:t>1.0</w:t>
            </w:r>
          </w:p>
        </w:tc>
        <w:tc>
          <w:tcPr>
            <w:tcW w:w="2493" w:type="dxa"/>
          </w:tcPr>
          <w:p w14:paraId="389A6ACF" w14:textId="77777777" w:rsidR="004D2CC4" w:rsidRDefault="00000000">
            <w:r>
              <w:rPr>
                <w:color w:val="000000"/>
                <w:sz w:val="17"/>
              </w:rPr>
              <w:t>14-01-2026</w:t>
            </w:r>
          </w:p>
        </w:tc>
        <w:tc>
          <w:tcPr>
            <w:tcW w:w="2493" w:type="dxa"/>
          </w:tcPr>
          <w:p w14:paraId="17005ABF" w14:textId="77777777" w:rsidR="004D2CC4" w:rsidRDefault="00000000">
            <w:r>
              <w:rPr>
                <w:color w:val="000000"/>
                <w:sz w:val="17"/>
              </w:rPr>
              <w:t>Danie Selvaraju</w:t>
            </w:r>
          </w:p>
        </w:tc>
        <w:tc>
          <w:tcPr>
            <w:tcW w:w="2493" w:type="dxa"/>
          </w:tcPr>
          <w:p w14:paraId="03A6192C" w14:textId="77777777" w:rsidR="004D2CC4" w:rsidRDefault="00000000">
            <w:r>
              <w:rPr>
                <w:color w:val="000000"/>
                <w:sz w:val="17"/>
              </w:rPr>
              <w:t>Initial RTM created from BRD v0.1 and TDD v0.2</w:t>
            </w:r>
          </w:p>
        </w:tc>
      </w:tr>
    </w:tbl>
    <w:p w14:paraId="73329FC3" w14:textId="77777777" w:rsidR="004D2CC4" w:rsidRDefault="004D2CC4"/>
    <w:p w14:paraId="7827E2DD" w14:textId="77777777" w:rsidR="004D2CC4" w:rsidRDefault="00000000">
      <w:pPr>
        <w:pStyle w:val="Heading2"/>
      </w:pPr>
      <w:r>
        <w:rPr>
          <w:color w:val="2E75B6"/>
        </w:rPr>
        <w:t>1.2 Reference Documents</w:t>
      </w:r>
    </w:p>
    <w:tbl>
      <w:tblPr>
        <w:tblStyle w:val="TableGrid"/>
        <w:tblW w:w="0" w:type="auto"/>
        <w:tblLook w:val="04A0" w:firstRow="1" w:lastRow="0" w:firstColumn="1" w:lastColumn="0" w:noHBand="0" w:noVBand="1"/>
      </w:tblPr>
      <w:tblGrid>
        <w:gridCol w:w="3324"/>
        <w:gridCol w:w="3324"/>
        <w:gridCol w:w="3324"/>
      </w:tblGrid>
      <w:tr w:rsidR="004D2CC4" w14:paraId="1CB98ECB" w14:textId="77777777">
        <w:tc>
          <w:tcPr>
            <w:tcW w:w="3324" w:type="dxa"/>
            <w:shd w:val="clear" w:color="auto" w:fill="2E75B6"/>
          </w:tcPr>
          <w:p w14:paraId="2D372F33" w14:textId="77777777" w:rsidR="004D2CC4" w:rsidRDefault="00000000">
            <w:pPr>
              <w:jc w:val="center"/>
            </w:pPr>
            <w:r>
              <w:rPr>
                <w:b/>
                <w:color w:val="FFFFFF"/>
                <w:sz w:val="18"/>
              </w:rPr>
              <w:t>Doc ID</w:t>
            </w:r>
          </w:p>
        </w:tc>
        <w:tc>
          <w:tcPr>
            <w:tcW w:w="3324" w:type="dxa"/>
            <w:shd w:val="clear" w:color="auto" w:fill="2E75B6"/>
          </w:tcPr>
          <w:p w14:paraId="391A7532" w14:textId="77777777" w:rsidR="004D2CC4" w:rsidRDefault="00000000">
            <w:pPr>
              <w:jc w:val="center"/>
            </w:pPr>
            <w:r>
              <w:rPr>
                <w:b/>
                <w:color w:val="FFFFFF"/>
                <w:sz w:val="18"/>
              </w:rPr>
              <w:t>Document Title</w:t>
            </w:r>
          </w:p>
        </w:tc>
        <w:tc>
          <w:tcPr>
            <w:tcW w:w="3324" w:type="dxa"/>
            <w:shd w:val="clear" w:color="auto" w:fill="2E75B6"/>
          </w:tcPr>
          <w:p w14:paraId="470EC572" w14:textId="77777777" w:rsidR="004D2CC4" w:rsidRDefault="00000000">
            <w:pPr>
              <w:jc w:val="center"/>
            </w:pPr>
            <w:r>
              <w:rPr>
                <w:b/>
                <w:color w:val="FFFFFF"/>
                <w:sz w:val="18"/>
              </w:rPr>
              <w:t>Version</w:t>
            </w:r>
          </w:p>
        </w:tc>
      </w:tr>
      <w:tr w:rsidR="004D2CC4" w14:paraId="7CE36059" w14:textId="77777777">
        <w:tc>
          <w:tcPr>
            <w:tcW w:w="3324" w:type="dxa"/>
          </w:tcPr>
          <w:p w14:paraId="15A7B633" w14:textId="77777777" w:rsidR="004D2CC4" w:rsidRDefault="00000000">
            <w:r>
              <w:rPr>
                <w:color w:val="000000"/>
                <w:sz w:val="17"/>
              </w:rPr>
              <w:t>BRD-001</w:t>
            </w:r>
          </w:p>
        </w:tc>
        <w:tc>
          <w:tcPr>
            <w:tcW w:w="3324" w:type="dxa"/>
          </w:tcPr>
          <w:p w14:paraId="5E057BB2" w14:textId="77777777" w:rsidR="004D2CC4" w:rsidRDefault="00000000">
            <w:r>
              <w:rPr>
                <w:color w:val="000000"/>
                <w:sz w:val="17"/>
              </w:rPr>
              <w:t>MHHS Faster Staging - Business Requirements Document</w:t>
            </w:r>
          </w:p>
        </w:tc>
        <w:tc>
          <w:tcPr>
            <w:tcW w:w="3324" w:type="dxa"/>
          </w:tcPr>
          <w:p w14:paraId="13674C36" w14:textId="77777777" w:rsidR="004D2CC4" w:rsidRDefault="00000000">
            <w:r>
              <w:rPr>
                <w:color w:val="000000"/>
                <w:sz w:val="17"/>
              </w:rPr>
              <w:t>v0.1</w:t>
            </w:r>
          </w:p>
        </w:tc>
      </w:tr>
      <w:tr w:rsidR="004D2CC4" w14:paraId="6EEA6A14" w14:textId="77777777">
        <w:tc>
          <w:tcPr>
            <w:tcW w:w="3324" w:type="dxa"/>
          </w:tcPr>
          <w:p w14:paraId="39F42108" w14:textId="77777777" w:rsidR="004D2CC4" w:rsidRDefault="00000000">
            <w:r>
              <w:rPr>
                <w:color w:val="000000"/>
                <w:sz w:val="17"/>
              </w:rPr>
              <w:t>TDD-001</w:t>
            </w:r>
          </w:p>
        </w:tc>
        <w:tc>
          <w:tcPr>
            <w:tcW w:w="3324" w:type="dxa"/>
          </w:tcPr>
          <w:p w14:paraId="65A3FC8E" w14:textId="77777777" w:rsidR="004D2CC4" w:rsidRDefault="00000000">
            <w:r>
              <w:rPr>
                <w:color w:val="000000"/>
                <w:sz w:val="17"/>
              </w:rPr>
              <w:t>MHHS Faster Staging - Technical Design Document</w:t>
            </w:r>
          </w:p>
        </w:tc>
        <w:tc>
          <w:tcPr>
            <w:tcW w:w="3324" w:type="dxa"/>
          </w:tcPr>
          <w:p w14:paraId="5F1CCCD1" w14:textId="77777777" w:rsidR="004D2CC4" w:rsidRDefault="00000000">
            <w:r>
              <w:rPr>
                <w:color w:val="000000"/>
                <w:sz w:val="17"/>
              </w:rPr>
              <w:t>v0.2</w:t>
            </w:r>
          </w:p>
        </w:tc>
      </w:tr>
    </w:tbl>
    <w:p w14:paraId="31F480A5" w14:textId="77777777" w:rsidR="004D2CC4" w:rsidRDefault="00000000">
      <w:r>
        <w:br w:type="page"/>
      </w:r>
    </w:p>
    <w:p w14:paraId="0BF80BB1" w14:textId="77777777" w:rsidR="004D2CC4" w:rsidRDefault="00000000">
      <w:pPr>
        <w:pStyle w:val="Heading1"/>
      </w:pPr>
      <w:r>
        <w:rPr>
          <w:color w:val="1F3564"/>
        </w:rPr>
        <w:lastRenderedPageBreak/>
        <w:t>2. Introduction</w:t>
      </w:r>
    </w:p>
    <w:p w14:paraId="45E53F4C" w14:textId="77777777" w:rsidR="004D2CC4" w:rsidRDefault="00000000">
      <w:pPr>
        <w:pStyle w:val="Heading2"/>
      </w:pPr>
      <w:r>
        <w:rPr>
          <w:color w:val="2E75B6"/>
        </w:rPr>
        <w:t>2.1 Purpose</w:t>
      </w:r>
    </w:p>
    <w:p w14:paraId="06BA10B8" w14:textId="77777777" w:rsidR="004D2CC4" w:rsidRDefault="00000000">
      <w:r>
        <w:rPr>
          <w:sz w:val="18"/>
        </w:rPr>
        <w:t>This Requirements Traceability Matrix (RTM) provides end-to-end traceability from business requirements captured in the BRD through to functional requirements, technical design components, and test cases for the MAVIS Faster Staging project. The RTM is a living document updated throughout the Software Development Lifecycle (SDLC).</w:t>
      </w:r>
    </w:p>
    <w:p w14:paraId="2B20089C" w14:textId="77777777" w:rsidR="004D2CC4" w:rsidRDefault="00000000">
      <w:pPr>
        <w:pStyle w:val="Heading2"/>
      </w:pPr>
      <w:r>
        <w:rPr>
          <w:color w:val="2E75B6"/>
        </w:rPr>
        <w:t>2.2 Scope</w:t>
      </w:r>
    </w:p>
    <w:p w14:paraId="06F71122" w14:textId="77777777" w:rsidR="004D2CC4" w:rsidRDefault="00000000">
      <w:r>
        <w:rPr>
          <w:sz w:val="18"/>
        </w:rPr>
        <w:t>This RTM covers all requirements for D0010 (Meter Readings) and D0150 (Non Half Hourly Meter Technical Details) flow processing as described in BRD v0.1. Out-of-scope items (post-staging transformations, business rule validations beyond structural checks, UI for configuration management) are excluded.</w:t>
      </w:r>
    </w:p>
    <w:p w14:paraId="4F58EB44" w14:textId="77777777" w:rsidR="004D2CC4" w:rsidRDefault="00000000">
      <w:pPr>
        <w:pStyle w:val="Heading2"/>
      </w:pPr>
      <w:r>
        <w:rPr>
          <w:color w:val="2E75B6"/>
        </w:rPr>
        <w:t>2.3 How to Read the RTM</w:t>
      </w:r>
    </w:p>
    <w:p w14:paraId="21466619" w14:textId="77777777" w:rsidR="004D2CC4" w:rsidRDefault="00000000">
      <w:pPr>
        <w:pStyle w:val="ListBullet"/>
      </w:pPr>
      <w:r>
        <w:rPr>
          <w:sz w:val="18"/>
        </w:rPr>
        <w:t>RTM ID: unique identifier for each traceability row.</w:t>
      </w:r>
    </w:p>
    <w:p w14:paraId="24C7911E" w14:textId="77777777" w:rsidR="004D2CC4" w:rsidRDefault="00000000">
      <w:pPr>
        <w:pStyle w:val="ListBullet"/>
      </w:pPr>
      <w:r>
        <w:rPr>
          <w:sz w:val="18"/>
        </w:rPr>
        <w:t>BRD Req ID: source requirement ID from the Business Requirements Document.</w:t>
      </w:r>
    </w:p>
    <w:p w14:paraId="1717030B" w14:textId="77777777" w:rsidR="004D2CC4" w:rsidRDefault="00000000">
      <w:pPr>
        <w:pStyle w:val="ListBullet"/>
      </w:pPr>
      <w:r>
        <w:rPr>
          <w:sz w:val="18"/>
        </w:rPr>
        <w:t>Requirement Description: brief description of the requirement.</w:t>
      </w:r>
    </w:p>
    <w:p w14:paraId="68DC79FC" w14:textId="77777777" w:rsidR="004D2CC4" w:rsidRDefault="00000000">
      <w:pPr>
        <w:pStyle w:val="ListBullet"/>
      </w:pPr>
      <w:r>
        <w:rPr>
          <w:sz w:val="18"/>
        </w:rPr>
        <w:t>TDD Design Component: the design component or function in the Technical Design Document.</w:t>
      </w:r>
    </w:p>
    <w:p w14:paraId="6D40B334" w14:textId="77777777" w:rsidR="004D2CC4" w:rsidRDefault="00000000">
      <w:pPr>
        <w:pStyle w:val="ListBullet"/>
      </w:pPr>
      <w:r>
        <w:rPr>
          <w:sz w:val="18"/>
        </w:rPr>
        <w:t>DB / Package Reference: the Oracle package, procedure, or table implementing the requirement.</w:t>
      </w:r>
    </w:p>
    <w:p w14:paraId="6627B8FD" w14:textId="77777777" w:rsidR="004D2CC4" w:rsidRDefault="00000000">
      <w:pPr>
        <w:pStyle w:val="ListBullet"/>
      </w:pPr>
      <w:r>
        <w:rPr>
          <w:sz w:val="18"/>
        </w:rPr>
        <w:t>Test Case ID: linked test case(s) from the Test Plan.</w:t>
      </w:r>
    </w:p>
    <w:p w14:paraId="1CF0BFB8" w14:textId="77777777" w:rsidR="004D2CC4" w:rsidRDefault="00000000">
      <w:pPr>
        <w:pStyle w:val="ListBullet"/>
      </w:pPr>
      <w:r>
        <w:rPr>
          <w:sz w:val="18"/>
        </w:rPr>
        <w:t>Status: Not Started | In Progress | Completed | Verified.</w:t>
      </w:r>
    </w:p>
    <w:p w14:paraId="5AF7A858" w14:textId="77777777" w:rsidR="004D2CC4" w:rsidRDefault="00000000">
      <w:pPr>
        <w:pStyle w:val="ListBullet"/>
      </w:pPr>
      <w:r>
        <w:rPr>
          <w:sz w:val="18"/>
        </w:rPr>
        <w:t>Notes: open issues, assumptions, or dependencies.</w:t>
      </w:r>
    </w:p>
    <w:p w14:paraId="6A022224" w14:textId="77777777" w:rsidR="004D2CC4" w:rsidRDefault="00000000">
      <w:pPr>
        <w:pStyle w:val="Heading2"/>
      </w:pPr>
      <w:r>
        <w:rPr>
          <w:color w:val="2E75B6"/>
        </w:rPr>
        <w:t>2.4 SDLC Context (Waterfall)</w:t>
      </w:r>
    </w:p>
    <w:p w14:paraId="6EE4A7AD" w14:textId="77777777" w:rsidR="004D2CC4" w:rsidRDefault="00000000">
      <w:r>
        <w:rPr>
          <w:sz w:val="18"/>
        </w:rPr>
        <w:t>In the Waterfall SDLC Phase Overview, the RTM is first produced during Phase 1 - Planning &amp; Requirements, immediately after the BRD is baselined and Requirements are frozen. The matrix is progressively enriched: TDD references are added in Phase 2 (System Design), Test Case IDs are linked in Phase 3 (Testing), and the Status column is updated to Verified once each requirement passes QA/UAT sign-off. A complete, fully-Verified RTM is a mandatory exit criterion before Phase 5 (Deployment).</w:t>
      </w:r>
    </w:p>
    <w:p w14:paraId="55018791" w14:textId="77777777" w:rsidR="004D2CC4" w:rsidRDefault="00000000">
      <w:r>
        <w:br w:type="page"/>
      </w:r>
    </w:p>
    <w:p w14:paraId="36BA98EC" w14:textId="77777777" w:rsidR="004D2CC4" w:rsidRDefault="00000000">
      <w:pPr>
        <w:pStyle w:val="Heading1"/>
      </w:pPr>
      <w:r>
        <w:rPr>
          <w:color w:val="1F3564"/>
        </w:rPr>
        <w:lastRenderedPageBreak/>
        <w:t>3. Business Requirements Traceability</w:t>
      </w:r>
    </w:p>
    <w:p w14:paraId="2F896802" w14:textId="77777777" w:rsidR="004D2CC4" w:rsidRDefault="00000000">
      <w:r>
        <w:rPr>
          <w:sz w:val="18"/>
        </w:rPr>
        <w:t>The following table traces each business requirement from the BRD to its implementing technical design component, Oracle package/procedure, and linked test case.</w:t>
      </w:r>
    </w:p>
    <w:tbl>
      <w:tblPr>
        <w:tblStyle w:val="TableGrid"/>
        <w:tblW w:w="0" w:type="auto"/>
        <w:tblLook w:val="04A0" w:firstRow="1" w:lastRow="0" w:firstColumn="1" w:lastColumn="0" w:noHBand="0" w:noVBand="1"/>
      </w:tblPr>
      <w:tblGrid>
        <w:gridCol w:w="627"/>
        <w:gridCol w:w="670"/>
        <w:gridCol w:w="1530"/>
        <w:gridCol w:w="1874"/>
        <w:gridCol w:w="2423"/>
        <w:gridCol w:w="639"/>
        <w:gridCol w:w="967"/>
        <w:gridCol w:w="1458"/>
      </w:tblGrid>
      <w:tr w:rsidR="004D2CC4" w14:paraId="0D526B71" w14:textId="77777777">
        <w:tc>
          <w:tcPr>
            <w:tcW w:w="794" w:type="dxa"/>
            <w:shd w:val="clear" w:color="auto" w:fill="1F3564"/>
          </w:tcPr>
          <w:p w14:paraId="4567D923" w14:textId="77777777" w:rsidR="004D2CC4" w:rsidRDefault="00000000">
            <w:pPr>
              <w:jc w:val="center"/>
            </w:pPr>
            <w:r>
              <w:rPr>
                <w:b/>
                <w:color w:val="FFFFFF"/>
                <w:sz w:val="16"/>
              </w:rPr>
              <w:t>RTM ID</w:t>
            </w:r>
          </w:p>
        </w:tc>
        <w:tc>
          <w:tcPr>
            <w:tcW w:w="1191" w:type="dxa"/>
            <w:shd w:val="clear" w:color="auto" w:fill="1F3564"/>
          </w:tcPr>
          <w:p w14:paraId="3C01E756" w14:textId="77777777" w:rsidR="004D2CC4" w:rsidRDefault="00000000">
            <w:pPr>
              <w:jc w:val="center"/>
            </w:pPr>
            <w:r>
              <w:rPr>
                <w:b/>
                <w:color w:val="FFFFFF"/>
                <w:sz w:val="16"/>
              </w:rPr>
              <w:t>BRD Req ID</w:t>
            </w:r>
          </w:p>
        </w:tc>
        <w:tc>
          <w:tcPr>
            <w:tcW w:w="2835" w:type="dxa"/>
            <w:shd w:val="clear" w:color="auto" w:fill="1F3564"/>
          </w:tcPr>
          <w:p w14:paraId="30149CFE" w14:textId="77777777" w:rsidR="004D2CC4" w:rsidRDefault="00000000">
            <w:pPr>
              <w:jc w:val="center"/>
            </w:pPr>
            <w:r>
              <w:rPr>
                <w:b/>
                <w:color w:val="FFFFFF"/>
                <w:sz w:val="16"/>
              </w:rPr>
              <w:t>Requirement Description</w:t>
            </w:r>
          </w:p>
        </w:tc>
        <w:tc>
          <w:tcPr>
            <w:tcW w:w="2041" w:type="dxa"/>
            <w:shd w:val="clear" w:color="auto" w:fill="1F3564"/>
          </w:tcPr>
          <w:p w14:paraId="21D79271" w14:textId="77777777" w:rsidR="004D2CC4" w:rsidRDefault="00000000">
            <w:pPr>
              <w:jc w:val="center"/>
            </w:pPr>
            <w:r>
              <w:rPr>
                <w:b/>
                <w:color w:val="FFFFFF"/>
                <w:sz w:val="16"/>
              </w:rPr>
              <w:t>TDD Design Component</w:t>
            </w:r>
          </w:p>
        </w:tc>
        <w:tc>
          <w:tcPr>
            <w:tcW w:w="2041" w:type="dxa"/>
            <w:shd w:val="clear" w:color="auto" w:fill="1F3564"/>
          </w:tcPr>
          <w:p w14:paraId="6619CE8B" w14:textId="77777777" w:rsidR="004D2CC4" w:rsidRDefault="00000000">
            <w:pPr>
              <w:jc w:val="center"/>
            </w:pPr>
            <w:r>
              <w:rPr>
                <w:b/>
                <w:color w:val="FFFFFF"/>
                <w:sz w:val="16"/>
              </w:rPr>
              <w:t>DB / Package Reference</w:t>
            </w:r>
          </w:p>
        </w:tc>
        <w:tc>
          <w:tcPr>
            <w:tcW w:w="1077" w:type="dxa"/>
            <w:shd w:val="clear" w:color="auto" w:fill="1F3564"/>
          </w:tcPr>
          <w:p w14:paraId="07158E01" w14:textId="77777777" w:rsidR="004D2CC4" w:rsidRDefault="00000000">
            <w:pPr>
              <w:jc w:val="center"/>
            </w:pPr>
            <w:r>
              <w:rPr>
                <w:b/>
                <w:color w:val="FFFFFF"/>
                <w:sz w:val="16"/>
              </w:rPr>
              <w:t>Test Case ID</w:t>
            </w:r>
          </w:p>
        </w:tc>
        <w:tc>
          <w:tcPr>
            <w:tcW w:w="1020" w:type="dxa"/>
            <w:shd w:val="clear" w:color="auto" w:fill="1F3564"/>
          </w:tcPr>
          <w:p w14:paraId="60F5783B" w14:textId="77777777" w:rsidR="004D2CC4" w:rsidRDefault="00000000">
            <w:pPr>
              <w:jc w:val="center"/>
            </w:pPr>
            <w:r>
              <w:rPr>
                <w:b/>
                <w:color w:val="FFFFFF"/>
                <w:sz w:val="16"/>
              </w:rPr>
              <w:t>Status</w:t>
            </w:r>
          </w:p>
        </w:tc>
        <w:tc>
          <w:tcPr>
            <w:tcW w:w="1361" w:type="dxa"/>
            <w:shd w:val="clear" w:color="auto" w:fill="1F3564"/>
          </w:tcPr>
          <w:p w14:paraId="44124E4B" w14:textId="77777777" w:rsidR="004D2CC4" w:rsidRDefault="00000000">
            <w:pPr>
              <w:jc w:val="center"/>
            </w:pPr>
            <w:r>
              <w:rPr>
                <w:b/>
                <w:color w:val="FFFFFF"/>
                <w:sz w:val="16"/>
              </w:rPr>
              <w:t>Notes</w:t>
            </w:r>
          </w:p>
        </w:tc>
      </w:tr>
      <w:tr w:rsidR="004D2CC4" w14:paraId="027D9BC7" w14:textId="77777777">
        <w:tc>
          <w:tcPr>
            <w:tcW w:w="794" w:type="dxa"/>
            <w:shd w:val="clear" w:color="auto" w:fill="FFFFFF"/>
          </w:tcPr>
          <w:p w14:paraId="2DF07983" w14:textId="77777777" w:rsidR="004D2CC4" w:rsidRDefault="00000000">
            <w:r>
              <w:rPr>
                <w:color w:val="000000"/>
                <w:sz w:val="16"/>
              </w:rPr>
              <w:t>RTM-B-001</w:t>
            </w:r>
          </w:p>
        </w:tc>
        <w:tc>
          <w:tcPr>
            <w:tcW w:w="1191" w:type="dxa"/>
            <w:shd w:val="clear" w:color="auto" w:fill="FFFFFF"/>
          </w:tcPr>
          <w:p w14:paraId="7D72578D" w14:textId="77777777" w:rsidR="004D2CC4" w:rsidRDefault="00000000">
            <w:r>
              <w:rPr>
                <w:color w:val="000000"/>
                <w:sz w:val="16"/>
              </w:rPr>
              <w:t>REQ-001</w:t>
            </w:r>
          </w:p>
        </w:tc>
        <w:tc>
          <w:tcPr>
            <w:tcW w:w="2835" w:type="dxa"/>
            <w:shd w:val="clear" w:color="auto" w:fill="FFFFFF"/>
          </w:tcPr>
          <w:p w14:paraId="2695A892" w14:textId="77777777" w:rsidR="004D2CC4" w:rsidRDefault="00000000">
            <w:r>
              <w:rPr>
                <w:color w:val="000000"/>
                <w:sz w:val="16"/>
              </w:rPr>
              <w:t>Accept &amp; process pipe-delimited files for D0010 &amp; D0150</w:t>
            </w:r>
          </w:p>
        </w:tc>
        <w:tc>
          <w:tcPr>
            <w:tcW w:w="2041" w:type="dxa"/>
            <w:shd w:val="clear" w:color="auto" w:fill="FFFFFF"/>
          </w:tcPr>
          <w:p w14:paraId="5670B5B1" w14:textId="77777777" w:rsidR="004D2CC4" w:rsidRDefault="00000000">
            <w:r>
              <w:rPr>
                <w:color w:val="000000"/>
                <w:sz w:val="16"/>
              </w:rPr>
              <w:t>PKG_DTC_D0010 / PKG_DTC_D0150 - PRC_PROCESS_FILE_V2</w:t>
            </w:r>
          </w:p>
        </w:tc>
        <w:tc>
          <w:tcPr>
            <w:tcW w:w="2041" w:type="dxa"/>
            <w:shd w:val="clear" w:color="auto" w:fill="FFFFFF"/>
          </w:tcPr>
          <w:p w14:paraId="3CF71A2C" w14:textId="77777777" w:rsidR="004D2CC4" w:rsidRDefault="00000000">
            <w:r>
              <w:rPr>
                <w:color w:val="000000"/>
                <w:sz w:val="16"/>
              </w:rPr>
              <w:t>PRC_PROCESS_FILE_V2 (both packages)</w:t>
            </w:r>
          </w:p>
        </w:tc>
        <w:tc>
          <w:tcPr>
            <w:tcW w:w="1077" w:type="dxa"/>
            <w:shd w:val="clear" w:color="auto" w:fill="FFFFFF"/>
          </w:tcPr>
          <w:p w14:paraId="6EB3DFC6" w14:textId="77777777" w:rsidR="004D2CC4" w:rsidRDefault="00000000">
            <w:r>
              <w:rPr>
                <w:color w:val="000000"/>
                <w:sz w:val="16"/>
              </w:rPr>
              <w:t>TC-B-001</w:t>
            </w:r>
          </w:p>
        </w:tc>
        <w:tc>
          <w:tcPr>
            <w:tcW w:w="1020" w:type="dxa"/>
            <w:shd w:val="clear" w:color="auto" w:fill="FFFFFF"/>
          </w:tcPr>
          <w:p w14:paraId="059CAE50" w14:textId="77777777" w:rsidR="004D2CC4" w:rsidRDefault="00000000">
            <w:r>
              <w:rPr>
                <w:color w:val="000000"/>
                <w:sz w:val="16"/>
              </w:rPr>
              <w:t>Completed</w:t>
            </w:r>
          </w:p>
        </w:tc>
        <w:tc>
          <w:tcPr>
            <w:tcW w:w="1361" w:type="dxa"/>
            <w:shd w:val="clear" w:color="auto" w:fill="FFFFFF"/>
          </w:tcPr>
          <w:p w14:paraId="66D7DE72" w14:textId="77777777" w:rsidR="004D2CC4" w:rsidRDefault="00000000">
            <w:r>
              <w:rPr>
                <w:color w:val="000000"/>
                <w:sz w:val="16"/>
              </w:rPr>
              <w:t>Core entry-point procedure</w:t>
            </w:r>
          </w:p>
        </w:tc>
      </w:tr>
      <w:tr w:rsidR="004D2CC4" w14:paraId="132EBA32" w14:textId="77777777">
        <w:tc>
          <w:tcPr>
            <w:tcW w:w="794" w:type="dxa"/>
            <w:shd w:val="clear" w:color="auto" w:fill="F2F7FD"/>
          </w:tcPr>
          <w:p w14:paraId="27CDC509" w14:textId="77777777" w:rsidR="004D2CC4" w:rsidRDefault="00000000">
            <w:r>
              <w:rPr>
                <w:color w:val="000000"/>
                <w:sz w:val="16"/>
              </w:rPr>
              <w:t>RTM-B-002</w:t>
            </w:r>
          </w:p>
        </w:tc>
        <w:tc>
          <w:tcPr>
            <w:tcW w:w="1191" w:type="dxa"/>
            <w:shd w:val="clear" w:color="auto" w:fill="F2F7FD"/>
          </w:tcPr>
          <w:p w14:paraId="1C0CB667" w14:textId="77777777" w:rsidR="004D2CC4" w:rsidRDefault="00000000">
            <w:r>
              <w:rPr>
                <w:color w:val="000000"/>
                <w:sz w:val="16"/>
              </w:rPr>
              <w:t>REQ-002</w:t>
            </w:r>
          </w:p>
        </w:tc>
        <w:tc>
          <w:tcPr>
            <w:tcW w:w="2835" w:type="dxa"/>
            <w:shd w:val="clear" w:color="auto" w:fill="F2F7FD"/>
          </w:tcPr>
          <w:p w14:paraId="2EBE4684" w14:textId="77777777" w:rsidR="004D2CC4" w:rsidRDefault="00000000">
            <w:r>
              <w:rPr>
                <w:color w:val="000000"/>
                <w:sz w:val="16"/>
              </w:rPr>
              <w:t>Two-stage validation: Stage 1 (file-level critical), Stage 2 (group-level partial acceptance)</w:t>
            </w:r>
          </w:p>
        </w:tc>
        <w:tc>
          <w:tcPr>
            <w:tcW w:w="2041" w:type="dxa"/>
            <w:shd w:val="clear" w:color="auto" w:fill="F2F7FD"/>
          </w:tcPr>
          <w:p w14:paraId="54A3F92A" w14:textId="77777777" w:rsidR="004D2CC4" w:rsidRDefault="00000000">
            <w:r>
              <w:rPr>
                <w:color w:val="000000"/>
                <w:sz w:val="16"/>
              </w:rPr>
              <w:t>PKG_DTC_VALIDATION - FN_VALIDATE_STAGE1, FN_VALIDATE_STAGE2</w:t>
            </w:r>
          </w:p>
        </w:tc>
        <w:tc>
          <w:tcPr>
            <w:tcW w:w="2041" w:type="dxa"/>
            <w:shd w:val="clear" w:color="auto" w:fill="F2F7FD"/>
          </w:tcPr>
          <w:p w14:paraId="319A977A" w14:textId="77777777" w:rsidR="004D2CC4" w:rsidRDefault="00000000">
            <w:r>
              <w:rPr>
                <w:color w:val="000000"/>
                <w:sz w:val="16"/>
              </w:rPr>
              <w:t>FN_VALIDATE_STAGE1, FN_VALIDATE_STAGE2</w:t>
            </w:r>
          </w:p>
        </w:tc>
        <w:tc>
          <w:tcPr>
            <w:tcW w:w="1077" w:type="dxa"/>
            <w:shd w:val="clear" w:color="auto" w:fill="F2F7FD"/>
          </w:tcPr>
          <w:p w14:paraId="12B1E749" w14:textId="77777777" w:rsidR="004D2CC4" w:rsidRDefault="00000000">
            <w:r>
              <w:rPr>
                <w:color w:val="000000"/>
                <w:sz w:val="16"/>
              </w:rPr>
              <w:t>TC-B-002</w:t>
            </w:r>
          </w:p>
        </w:tc>
        <w:tc>
          <w:tcPr>
            <w:tcW w:w="1020" w:type="dxa"/>
            <w:shd w:val="clear" w:color="auto" w:fill="F2F7FD"/>
          </w:tcPr>
          <w:p w14:paraId="4E028554" w14:textId="77777777" w:rsidR="004D2CC4" w:rsidRDefault="00000000">
            <w:r>
              <w:rPr>
                <w:color w:val="000000"/>
                <w:sz w:val="16"/>
              </w:rPr>
              <w:t>Completed</w:t>
            </w:r>
          </w:p>
        </w:tc>
        <w:tc>
          <w:tcPr>
            <w:tcW w:w="1361" w:type="dxa"/>
            <w:shd w:val="clear" w:color="auto" w:fill="F2F7FD"/>
          </w:tcPr>
          <w:p w14:paraId="51C1CEFE" w14:textId="77777777" w:rsidR="004D2CC4" w:rsidRDefault="00000000">
            <w:r>
              <w:rPr>
                <w:color w:val="000000"/>
                <w:sz w:val="16"/>
              </w:rPr>
              <w:t>Generic reusable functions</w:t>
            </w:r>
          </w:p>
        </w:tc>
      </w:tr>
      <w:tr w:rsidR="004D2CC4" w14:paraId="627154EC" w14:textId="77777777">
        <w:tc>
          <w:tcPr>
            <w:tcW w:w="794" w:type="dxa"/>
            <w:shd w:val="clear" w:color="auto" w:fill="FFFFFF"/>
          </w:tcPr>
          <w:p w14:paraId="02A9D46E" w14:textId="77777777" w:rsidR="004D2CC4" w:rsidRDefault="00000000">
            <w:r>
              <w:rPr>
                <w:color w:val="000000"/>
                <w:sz w:val="16"/>
              </w:rPr>
              <w:t>RTM-B-003</w:t>
            </w:r>
          </w:p>
        </w:tc>
        <w:tc>
          <w:tcPr>
            <w:tcW w:w="1191" w:type="dxa"/>
            <w:shd w:val="clear" w:color="auto" w:fill="FFFFFF"/>
          </w:tcPr>
          <w:p w14:paraId="48471F48" w14:textId="77777777" w:rsidR="004D2CC4" w:rsidRDefault="00000000">
            <w:r>
              <w:rPr>
                <w:color w:val="000000"/>
                <w:sz w:val="16"/>
              </w:rPr>
              <w:t>REQ-003</w:t>
            </w:r>
          </w:p>
        </w:tc>
        <w:tc>
          <w:tcPr>
            <w:tcW w:w="2835" w:type="dxa"/>
            <w:shd w:val="clear" w:color="auto" w:fill="FFFFFF"/>
          </w:tcPr>
          <w:p w14:paraId="6B87E426" w14:textId="77777777" w:rsidR="004D2CC4" w:rsidRDefault="00000000">
            <w:r>
              <w:rPr>
                <w:color w:val="000000"/>
                <w:sz w:val="16"/>
              </w:rPr>
              <w:t>Reject entire file if Stage 1 validation fails</w:t>
            </w:r>
          </w:p>
        </w:tc>
        <w:tc>
          <w:tcPr>
            <w:tcW w:w="2041" w:type="dxa"/>
            <w:shd w:val="clear" w:color="auto" w:fill="FFFFFF"/>
          </w:tcPr>
          <w:p w14:paraId="5748723A" w14:textId="77777777" w:rsidR="004D2CC4" w:rsidRDefault="00000000">
            <w:r>
              <w:rPr>
                <w:color w:val="000000"/>
                <w:sz w:val="16"/>
              </w:rPr>
              <w:t>FN_VALIDATE_STAGE1 - returns REJECTED status</w:t>
            </w:r>
          </w:p>
        </w:tc>
        <w:tc>
          <w:tcPr>
            <w:tcW w:w="2041" w:type="dxa"/>
            <w:shd w:val="clear" w:color="auto" w:fill="FFFFFF"/>
          </w:tcPr>
          <w:p w14:paraId="1152EE9E" w14:textId="77777777" w:rsidR="004D2CC4" w:rsidRDefault="00000000">
            <w:r>
              <w:rPr>
                <w:color w:val="000000"/>
                <w:sz w:val="16"/>
              </w:rPr>
              <w:t>FN_VALIDATE_STAGE1 -&gt; status = REJECTED</w:t>
            </w:r>
          </w:p>
        </w:tc>
        <w:tc>
          <w:tcPr>
            <w:tcW w:w="1077" w:type="dxa"/>
            <w:shd w:val="clear" w:color="auto" w:fill="FFFFFF"/>
          </w:tcPr>
          <w:p w14:paraId="3598EB2E" w14:textId="77777777" w:rsidR="004D2CC4" w:rsidRDefault="00000000">
            <w:r>
              <w:rPr>
                <w:color w:val="000000"/>
                <w:sz w:val="16"/>
              </w:rPr>
              <w:t>TC-B-003</w:t>
            </w:r>
          </w:p>
        </w:tc>
        <w:tc>
          <w:tcPr>
            <w:tcW w:w="1020" w:type="dxa"/>
            <w:shd w:val="clear" w:color="auto" w:fill="FFFFFF"/>
          </w:tcPr>
          <w:p w14:paraId="46831E00" w14:textId="77777777" w:rsidR="004D2CC4" w:rsidRDefault="00000000">
            <w:r>
              <w:rPr>
                <w:color w:val="000000"/>
                <w:sz w:val="16"/>
              </w:rPr>
              <w:t>Completed</w:t>
            </w:r>
          </w:p>
        </w:tc>
        <w:tc>
          <w:tcPr>
            <w:tcW w:w="1361" w:type="dxa"/>
            <w:shd w:val="clear" w:color="auto" w:fill="FFFFFF"/>
          </w:tcPr>
          <w:p w14:paraId="2F22BB1F" w14:textId="77777777" w:rsidR="004D2CC4" w:rsidRDefault="00000000">
            <w:r>
              <w:rPr>
                <w:color w:val="000000"/>
                <w:sz w:val="16"/>
              </w:rPr>
              <w:t>No data staged on Stage 1 failure</w:t>
            </w:r>
          </w:p>
        </w:tc>
      </w:tr>
      <w:tr w:rsidR="004D2CC4" w14:paraId="210227A3" w14:textId="77777777">
        <w:tc>
          <w:tcPr>
            <w:tcW w:w="794" w:type="dxa"/>
            <w:shd w:val="clear" w:color="auto" w:fill="F2F7FD"/>
          </w:tcPr>
          <w:p w14:paraId="30D3D892" w14:textId="77777777" w:rsidR="004D2CC4" w:rsidRDefault="00000000">
            <w:r>
              <w:rPr>
                <w:color w:val="000000"/>
                <w:sz w:val="16"/>
              </w:rPr>
              <w:t>RTM-B-004</w:t>
            </w:r>
          </w:p>
        </w:tc>
        <w:tc>
          <w:tcPr>
            <w:tcW w:w="1191" w:type="dxa"/>
            <w:shd w:val="clear" w:color="auto" w:fill="F2F7FD"/>
          </w:tcPr>
          <w:p w14:paraId="4A283606" w14:textId="77777777" w:rsidR="004D2CC4" w:rsidRDefault="00000000">
            <w:r>
              <w:rPr>
                <w:color w:val="000000"/>
                <w:sz w:val="16"/>
              </w:rPr>
              <w:t>REQ-004</w:t>
            </w:r>
          </w:p>
        </w:tc>
        <w:tc>
          <w:tcPr>
            <w:tcW w:w="2835" w:type="dxa"/>
            <w:shd w:val="clear" w:color="auto" w:fill="F2F7FD"/>
          </w:tcPr>
          <w:p w14:paraId="03AD6DFC" w14:textId="77777777" w:rsidR="004D2CC4" w:rsidRDefault="00000000">
            <w:r>
              <w:rPr>
                <w:color w:val="000000"/>
                <w:sz w:val="16"/>
              </w:rPr>
              <w:t>Partial acceptance on Stage 2 failure - only valid parent groups staged</w:t>
            </w:r>
          </w:p>
        </w:tc>
        <w:tc>
          <w:tcPr>
            <w:tcW w:w="2041" w:type="dxa"/>
            <w:shd w:val="clear" w:color="auto" w:fill="F2F7FD"/>
          </w:tcPr>
          <w:p w14:paraId="2F60FBF1" w14:textId="77777777" w:rsidR="004D2CC4" w:rsidRDefault="00000000">
            <w:r>
              <w:rPr>
                <w:color w:val="000000"/>
                <w:sz w:val="16"/>
              </w:rPr>
              <w:t>FN_VALIDATE_STAGE2 - hierarchical validity flags</w:t>
            </w:r>
          </w:p>
        </w:tc>
        <w:tc>
          <w:tcPr>
            <w:tcW w:w="2041" w:type="dxa"/>
            <w:shd w:val="clear" w:color="auto" w:fill="F2F7FD"/>
          </w:tcPr>
          <w:p w14:paraId="36AE2A83" w14:textId="77777777" w:rsidR="004D2CC4" w:rsidRDefault="00000000">
            <w:r>
              <w:rPr>
                <w:color w:val="000000"/>
                <w:sz w:val="16"/>
              </w:rPr>
              <w:t>Boolean flags v_XXX_valid per parent group</w:t>
            </w:r>
          </w:p>
        </w:tc>
        <w:tc>
          <w:tcPr>
            <w:tcW w:w="1077" w:type="dxa"/>
            <w:shd w:val="clear" w:color="auto" w:fill="F2F7FD"/>
          </w:tcPr>
          <w:p w14:paraId="52A1B4E3" w14:textId="77777777" w:rsidR="004D2CC4" w:rsidRDefault="00000000">
            <w:r>
              <w:rPr>
                <w:color w:val="000000"/>
                <w:sz w:val="16"/>
              </w:rPr>
              <w:t>TC-B-004</w:t>
            </w:r>
          </w:p>
        </w:tc>
        <w:tc>
          <w:tcPr>
            <w:tcW w:w="1020" w:type="dxa"/>
            <w:shd w:val="clear" w:color="auto" w:fill="F2F7FD"/>
          </w:tcPr>
          <w:p w14:paraId="20A54561" w14:textId="77777777" w:rsidR="004D2CC4" w:rsidRDefault="00000000">
            <w:r>
              <w:rPr>
                <w:color w:val="000000"/>
                <w:sz w:val="16"/>
              </w:rPr>
              <w:t>Completed</w:t>
            </w:r>
          </w:p>
        </w:tc>
        <w:tc>
          <w:tcPr>
            <w:tcW w:w="1361" w:type="dxa"/>
            <w:shd w:val="clear" w:color="auto" w:fill="F2F7FD"/>
          </w:tcPr>
          <w:p w14:paraId="7F6356B4" w14:textId="77777777" w:rsidR="004D2CC4" w:rsidRDefault="00000000">
            <w:r>
              <w:rPr>
                <w:color w:val="000000"/>
                <w:sz w:val="16"/>
              </w:rPr>
              <w:t>Groups individually accepted/rejected</w:t>
            </w:r>
          </w:p>
        </w:tc>
      </w:tr>
      <w:tr w:rsidR="004D2CC4" w14:paraId="68E2B46E" w14:textId="77777777">
        <w:tc>
          <w:tcPr>
            <w:tcW w:w="794" w:type="dxa"/>
            <w:shd w:val="clear" w:color="auto" w:fill="FFFFFF"/>
          </w:tcPr>
          <w:p w14:paraId="6AB74F96" w14:textId="77777777" w:rsidR="004D2CC4" w:rsidRDefault="00000000">
            <w:r>
              <w:rPr>
                <w:color w:val="000000"/>
                <w:sz w:val="16"/>
              </w:rPr>
              <w:t>RTM-B-005</w:t>
            </w:r>
          </w:p>
        </w:tc>
        <w:tc>
          <w:tcPr>
            <w:tcW w:w="1191" w:type="dxa"/>
            <w:shd w:val="clear" w:color="auto" w:fill="FFFFFF"/>
          </w:tcPr>
          <w:p w14:paraId="15751040" w14:textId="77777777" w:rsidR="004D2CC4" w:rsidRDefault="00000000">
            <w:r>
              <w:rPr>
                <w:color w:val="000000"/>
                <w:sz w:val="16"/>
              </w:rPr>
              <w:t>REQ-005</w:t>
            </w:r>
          </w:p>
        </w:tc>
        <w:tc>
          <w:tcPr>
            <w:tcW w:w="2835" w:type="dxa"/>
            <w:shd w:val="clear" w:color="auto" w:fill="FFFFFF"/>
          </w:tcPr>
          <w:p w14:paraId="46FD2A29" w14:textId="77777777" w:rsidR="004D2CC4" w:rsidRDefault="00000000">
            <w:r>
              <w:rPr>
                <w:color w:val="000000"/>
                <w:sz w:val="16"/>
              </w:rPr>
              <w:t>Data integrity - child records linked only to valid parent records</w:t>
            </w:r>
          </w:p>
        </w:tc>
        <w:tc>
          <w:tcPr>
            <w:tcW w:w="2041" w:type="dxa"/>
            <w:shd w:val="clear" w:color="auto" w:fill="FFFFFF"/>
          </w:tcPr>
          <w:p w14:paraId="79474899" w14:textId="77777777" w:rsidR="004D2CC4" w:rsidRDefault="00000000">
            <w:r>
              <w:rPr>
                <w:color w:val="000000"/>
                <w:sz w:val="16"/>
              </w:rPr>
              <w:t>Hierarchical Validation Logic (Boolean flags)</w:t>
            </w:r>
          </w:p>
        </w:tc>
        <w:tc>
          <w:tcPr>
            <w:tcW w:w="2041" w:type="dxa"/>
            <w:shd w:val="clear" w:color="auto" w:fill="FFFFFF"/>
          </w:tcPr>
          <w:p w14:paraId="3EB91064" w14:textId="77777777" w:rsidR="004D2CC4" w:rsidRDefault="00000000">
            <w:r>
              <w:rPr>
                <w:color w:val="000000"/>
                <w:sz w:val="16"/>
              </w:rPr>
              <w:t>v_026_valid, v_028_valid, v_030_valid (D0010)</w:t>
            </w:r>
          </w:p>
        </w:tc>
        <w:tc>
          <w:tcPr>
            <w:tcW w:w="1077" w:type="dxa"/>
            <w:shd w:val="clear" w:color="auto" w:fill="FFFFFF"/>
          </w:tcPr>
          <w:p w14:paraId="5CB69B14" w14:textId="77777777" w:rsidR="004D2CC4" w:rsidRDefault="00000000">
            <w:r>
              <w:rPr>
                <w:color w:val="000000"/>
                <w:sz w:val="16"/>
              </w:rPr>
              <w:t>TC-B-005</w:t>
            </w:r>
          </w:p>
        </w:tc>
        <w:tc>
          <w:tcPr>
            <w:tcW w:w="1020" w:type="dxa"/>
            <w:shd w:val="clear" w:color="auto" w:fill="FFFFFF"/>
          </w:tcPr>
          <w:p w14:paraId="6468246E" w14:textId="77777777" w:rsidR="004D2CC4" w:rsidRDefault="00000000">
            <w:r>
              <w:rPr>
                <w:color w:val="000000"/>
                <w:sz w:val="16"/>
              </w:rPr>
              <w:t>Completed</w:t>
            </w:r>
          </w:p>
        </w:tc>
        <w:tc>
          <w:tcPr>
            <w:tcW w:w="1361" w:type="dxa"/>
            <w:shd w:val="clear" w:color="auto" w:fill="FFFFFF"/>
          </w:tcPr>
          <w:p w14:paraId="0A4A8BD2" w14:textId="77777777" w:rsidR="004D2CC4" w:rsidRDefault="00000000">
            <w:r>
              <w:rPr>
                <w:color w:val="000000"/>
                <w:sz w:val="16"/>
              </w:rPr>
              <w:t>Cascading rejection on parent failure</w:t>
            </w:r>
          </w:p>
        </w:tc>
      </w:tr>
      <w:tr w:rsidR="004D2CC4" w14:paraId="195E36B5" w14:textId="77777777">
        <w:tc>
          <w:tcPr>
            <w:tcW w:w="794" w:type="dxa"/>
            <w:shd w:val="clear" w:color="auto" w:fill="F2F7FD"/>
          </w:tcPr>
          <w:p w14:paraId="5C30C231" w14:textId="77777777" w:rsidR="004D2CC4" w:rsidRDefault="00000000">
            <w:r>
              <w:rPr>
                <w:color w:val="000000"/>
                <w:sz w:val="16"/>
              </w:rPr>
              <w:t>RTM-B-006</w:t>
            </w:r>
          </w:p>
        </w:tc>
        <w:tc>
          <w:tcPr>
            <w:tcW w:w="1191" w:type="dxa"/>
            <w:shd w:val="clear" w:color="auto" w:fill="F2F7FD"/>
          </w:tcPr>
          <w:p w14:paraId="5596B0A9" w14:textId="77777777" w:rsidR="004D2CC4" w:rsidRDefault="00000000">
            <w:r>
              <w:rPr>
                <w:color w:val="000000"/>
                <w:sz w:val="16"/>
              </w:rPr>
              <w:t>REQ-006</w:t>
            </w:r>
          </w:p>
        </w:tc>
        <w:tc>
          <w:tcPr>
            <w:tcW w:w="2835" w:type="dxa"/>
            <w:shd w:val="clear" w:color="auto" w:fill="F2F7FD"/>
          </w:tcPr>
          <w:p w14:paraId="11041B97" w14:textId="77777777" w:rsidR="004D2CC4" w:rsidRDefault="00000000">
            <w:r>
              <w:rPr>
                <w:color w:val="000000"/>
                <w:sz w:val="16"/>
              </w:rPr>
              <w:t>Validate file-level components (header, footer, record counts, file ID consistency)</w:t>
            </w:r>
          </w:p>
        </w:tc>
        <w:tc>
          <w:tcPr>
            <w:tcW w:w="2041" w:type="dxa"/>
            <w:shd w:val="clear" w:color="auto" w:fill="F2F7FD"/>
          </w:tcPr>
          <w:p w14:paraId="65A31B50" w14:textId="77777777" w:rsidR="004D2CC4" w:rsidRDefault="00000000">
            <w:r>
              <w:rPr>
                <w:color w:val="000000"/>
                <w:sz w:val="16"/>
              </w:rPr>
              <w:t>FN_VALIDATE_STAGE1 - header/footer parse &amp; count checks</w:t>
            </w:r>
          </w:p>
        </w:tc>
        <w:tc>
          <w:tcPr>
            <w:tcW w:w="2041" w:type="dxa"/>
            <w:shd w:val="clear" w:color="auto" w:fill="F2F7FD"/>
          </w:tcPr>
          <w:p w14:paraId="3D5BB364" w14:textId="77777777" w:rsidR="004D2CC4" w:rsidRDefault="00000000">
            <w:r>
              <w:rPr>
                <w:color w:val="000000"/>
                <w:sz w:val="16"/>
              </w:rPr>
              <w:t>FN_PARSE_HEADER, FN_PARSE_FOOTER</w:t>
            </w:r>
          </w:p>
        </w:tc>
        <w:tc>
          <w:tcPr>
            <w:tcW w:w="1077" w:type="dxa"/>
            <w:shd w:val="clear" w:color="auto" w:fill="F2F7FD"/>
          </w:tcPr>
          <w:p w14:paraId="01FDC951" w14:textId="77777777" w:rsidR="004D2CC4" w:rsidRDefault="00000000">
            <w:r>
              <w:rPr>
                <w:color w:val="000000"/>
                <w:sz w:val="16"/>
              </w:rPr>
              <w:t>TC-B-006</w:t>
            </w:r>
          </w:p>
        </w:tc>
        <w:tc>
          <w:tcPr>
            <w:tcW w:w="1020" w:type="dxa"/>
            <w:shd w:val="clear" w:color="auto" w:fill="F2F7FD"/>
          </w:tcPr>
          <w:p w14:paraId="0020CE92" w14:textId="77777777" w:rsidR="004D2CC4" w:rsidRDefault="00000000">
            <w:r>
              <w:rPr>
                <w:color w:val="000000"/>
                <w:sz w:val="16"/>
              </w:rPr>
              <w:t>Completed</w:t>
            </w:r>
          </w:p>
        </w:tc>
        <w:tc>
          <w:tcPr>
            <w:tcW w:w="1361" w:type="dxa"/>
            <w:shd w:val="clear" w:color="auto" w:fill="F2F7FD"/>
          </w:tcPr>
          <w:p w14:paraId="05A1559E" w14:textId="77777777" w:rsidR="004D2CC4" w:rsidRDefault="00000000">
            <w:r>
              <w:rPr>
                <w:color w:val="000000"/>
                <w:sz w:val="16"/>
              </w:rPr>
              <w:t>6 discrete checks in Stage 1</w:t>
            </w:r>
          </w:p>
        </w:tc>
      </w:tr>
      <w:tr w:rsidR="004D2CC4" w14:paraId="417C2B15" w14:textId="77777777">
        <w:tc>
          <w:tcPr>
            <w:tcW w:w="794" w:type="dxa"/>
            <w:shd w:val="clear" w:color="auto" w:fill="FFFFFF"/>
          </w:tcPr>
          <w:p w14:paraId="4E657CB4" w14:textId="77777777" w:rsidR="004D2CC4" w:rsidRDefault="00000000">
            <w:r>
              <w:rPr>
                <w:color w:val="000000"/>
                <w:sz w:val="16"/>
              </w:rPr>
              <w:t>RTM-B-007</w:t>
            </w:r>
          </w:p>
        </w:tc>
        <w:tc>
          <w:tcPr>
            <w:tcW w:w="1191" w:type="dxa"/>
            <w:shd w:val="clear" w:color="auto" w:fill="FFFFFF"/>
          </w:tcPr>
          <w:p w14:paraId="266DDE4C" w14:textId="77777777" w:rsidR="004D2CC4" w:rsidRDefault="00000000">
            <w:r>
              <w:rPr>
                <w:color w:val="000000"/>
                <w:sz w:val="16"/>
              </w:rPr>
              <w:t>REQ-007</w:t>
            </w:r>
          </w:p>
        </w:tc>
        <w:tc>
          <w:tcPr>
            <w:tcW w:w="2835" w:type="dxa"/>
            <w:shd w:val="clear" w:color="auto" w:fill="FFFFFF"/>
          </w:tcPr>
          <w:p w14:paraId="5FF5BDC2" w14:textId="77777777" w:rsidR="004D2CC4" w:rsidRDefault="00000000">
            <w:r>
              <w:rPr>
                <w:color w:val="000000"/>
                <w:sz w:val="16"/>
              </w:rPr>
              <w:t>Field-level validation: mandatory, length, datatype, pattern matching, precision/scale</w:t>
            </w:r>
          </w:p>
        </w:tc>
        <w:tc>
          <w:tcPr>
            <w:tcW w:w="2041" w:type="dxa"/>
            <w:shd w:val="clear" w:color="auto" w:fill="FFFFFF"/>
          </w:tcPr>
          <w:p w14:paraId="717DA57F" w14:textId="77777777" w:rsidR="004D2CC4" w:rsidRDefault="00000000">
            <w:r>
              <w:rPr>
                <w:color w:val="000000"/>
                <w:sz w:val="16"/>
              </w:rPr>
              <w:t>FN_VALIDATE_FIELD - 5-step validation engine</w:t>
            </w:r>
          </w:p>
        </w:tc>
        <w:tc>
          <w:tcPr>
            <w:tcW w:w="2041" w:type="dxa"/>
            <w:shd w:val="clear" w:color="auto" w:fill="FFFFFF"/>
          </w:tcPr>
          <w:p w14:paraId="7C42FA29" w14:textId="77777777" w:rsidR="004D2CC4" w:rsidRDefault="00000000">
            <w:r>
              <w:rPr>
                <w:color w:val="000000"/>
                <w:sz w:val="16"/>
              </w:rPr>
              <w:t>FN_VALIDATE_FIELD</w:t>
            </w:r>
          </w:p>
        </w:tc>
        <w:tc>
          <w:tcPr>
            <w:tcW w:w="1077" w:type="dxa"/>
            <w:shd w:val="clear" w:color="auto" w:fill="FFFFFF"/>
          </w:tcPr>
          <w:p w14:paraId="3083EF01" w14:textId="77777777" w:rsidR="004D2CC4" w:rsidRDefault="00000000">
            <w:r>
              <w:rPr>
                <w:color w:val="000000"/>
                <w:sz w:val="16"/>
              </w:rPr>
              <w:t>TC-B-007</w:t>
            </w:r>
          </w:p>
        </w:tc>
        <w:tc>
          <w:tcPr>
            <w:tcW w:w="1020" w:type="dxa"/>
            <w:shd w:val="clear" w:color="auto" w:fill="FFFFFF"/>
          </w:tcPr>
          <w:p w14:paraId="5074D9CC" w14:textId="77777777" w:rsidR="004D2CC4" w:rsidRDefault="00000000">
            <w:r>
              <w:rPr>
                <w:color w:val="000000"/>
                <w:sz w:val="16"/>
              </w:rPr>
              <w:t>Completed</w:t>
            </w:r>
          </w:p>
        </w:tc>
        <w:tc>
          <w:tcPr>
            <w:tcW w:w="1361" w:type="dxa"/>
            <w:shd w:val="clear" w:color="auto" w:fill="FFFFFF"/>
          </w:tcPr>
          <w:p w14:paraId="2DD4382F" w14:textId="77777777" w:rsidR="004D2CC4" w:rsidRDefault="00000000">
            <w:r>
              <w:rPr>
                <w:color w:val="000000"/>
                <w:sz w:val="16"/>
              </w:rPr>
              <w:t>Covers NUMBER, DATE, DATETIME, VARCHAR2</w:t>
            </w:r>
          </w:p>
        </w:tc>
      </w:tr>
      <w:tr w:rsidR="004D2CC4" w14:paraId="148E1002" w14:textId="77777777">
        <w:tc>
          <w:tcPr>
            <w:tcW w:w="794" w:type="dxa"/>
            <w:shd w:val="clear" w:color="auto" w:fill="F2F7FD"/>
          </w:tcPr>
          <w:p w14:paraId="538D8D75" w14:textId="77777777" w:rsidR="004D2CC4" w:rsidRDefault="00000000">
            <w:r>
              <w:rPr>
                <w:color w:val="000000"/>
                <w:sz w:val="16"/>
              </w:rPr>
              <w:t>RTM-B-008</w:t>
            </w:r>
          </w:p>
        </w:tc>
        <w:tc>
          <w:tcPr>
            <w:tcW w:w="1191" w:type="dxa"/>
            <w:shd w:val="clear" w:color="auto" w:fill="F2F7FD"/>
          </w:tcPr>
          <w:p w14:paraId="7878B09F" w14:textId="77777777" w:rsidR="004D2CC4" w:rsidRDefault="00000000">
            <w:r>
              <w:rPr>
                <w:color w:val="000000"/>
                <w:sz w:val="16"/>
              </w:rPr>
              <w:t>REQ-008</w:t>
            </w:r>
          </w:p>
        </w:tc>
        <w:tc>
          <w:tcPr>
            <w:tcW w:w="2835" w:type="dxa"/>
            <w:shd w:val="clear" w:color="auto" w:fill="F2F7FD"/>
          </w:tcPr>
          <w:p w14:paraId="491CABE9" w14:textId="77777777" w:rsidR="004D2CC4" w:rsidRDefault="00000000">
            <w:r>
              <w:rPr>
                <w:color w:val="000000"/>
                <w:sz w:val="16"/>
              </w:rPr>
              <w:t>Validate hierarchical relationships: parent group existence and nested integrity</w:t>
            </w:r>
          </w:p>
        </w:tc>
        <w:tc>
          <w:tcPr>
            <w:tcW w:w="2041" w:type="dxa"/>
            <w:shd w:val="clear" w:color="auto" w:fill="F2F7FD"/>
          </w:tcPr>
          <w:p w14:paraId="6BFBF610" w14:textId="77777777" w:rsidR="004D2CC4" w:rsidRDefault="00000000">
            <w:r>
              <w:rPr>
                <w:color w:val="000000"/>
                <w:sz w:val="16"/>
              </w:rPr>
              <w:t>FN_VALIDATE_STAGE2 - hierarchical propagation logic</w:t>
            </w:r>
          </w:p>
        </w:tc>
        <w:tc>
          <w:tcPr>
            <w:tcW w:w="2041" w:type="dxa"/>
            <w:shd w:val="clear" w:color="auto" w:fill="F2F7FD"/>
          </w:tcPr>
          <w:p w14:paraId="3C1BBDA5" w14:textId="77777777" w:rsidR="004D2CC4" w:rsidRDefault="00000000">
            <w:r>
              <w:rPr>
                <w:color w:val="000000"/>
                <w:sz w:val="16"/>
              </w:rPr>
              <w:t>Boolean validity flags per group level</w:t>
            </w:r>
          </w:p>
        </w:tc>
        <w:tc>
          <w:tcPr>
            <w:tcW w:w="1077" w:type="dxa"/>
            <w:shd w:val="clear" w:color="auto" w:fill="F2F7FD"/>
          </w:tcPr>
          <w:p w14:paraId="0F474A45" w14:textId="77777777" w:rsidR="004D2CC4" w:rsidRDefault="00000000">
            <w:r>
              <w:rPr>
                <w:color w:val="000000"/>
                <w:sz w:val="16"/>
              </w:rPr>
              <w:t>TC-B-008</w:t>
            </w:r>
          </w:p>
        </w:tc>
        <w:tc>
          <w:tcPr>
            <w:tcW w:w="1020" w:type="dxa"/>
            <w:shd w:val="clear" w:color="auto" w:fill="F2F7FD"/>
          </w:tcPr>
          <w:p w14:paraId="3CF8FF0D" w14:textId="77777777" w:rsidR="004D2CC4" w:rsidRDefault="00000000">
            <w:r>
              <w:rPr>
                <w:color w:val="000000"/>
                <w:sz w:val="16"/>
              </w:rPr>
              <w:t>Completed</w:t>
            </w:r>
          </w:p>
        </w:tc>
        <w:tc>
          <w:tcPr>
            <w:tcW w:w="1361" w:type="dxa"/>
            <w:shd w:val="clear" w:color="auto" w:fill="F2F7FD"/>
          </w:tcPr>
          <w:p w14:paraId="375D623A" w14:textId="77777777" w:rsidR="004D2CC4" w:rsidRDefault="00000000">
            <w:r>
              <w:rPr>
                <w:color w:val="000000"/>
                <w:sz w:val="16"/>
              </w:rPr>
              <w:t>Strict parent-child enforcement</w:t>
            </w:r>
          </w:p>
        </w:tc>
      </w:tr>
      <w:tr w:rsidR="004D2CC4" w14:paraId="2EA7D9CF" w14:textId="77777777">
        <w:tc>
          <w:tcPr>
            <w:tcW w:w="794" w:type="dxa"/>
            <w:shd w:val="clear" w:color="auto" w:fill="FFFFFF"/>
          </w:tcPr>
          <w:p w14:paraId="2908D466" w14:textId="77777777" w:rsidR="004D2CC4" w:rsidRDefault="00000000">
            <w:r>
              <w:rPr>
                <w:color w:val="000000"/>
                <w:sz w:val="16"/>
              </w:rPr>
              <w:t>RTM-B-009</w:t>
            </w:r>
          </w:p>
        </w:tc>
        <w:tc>
          <w:tcPr>
            <w:tcW w:w="1191" w:type="dxa"/>
            <w:shd w:val="clear" w:color="auto" w:fill="FFFFFF"/>
          </w:tcPr>
          <w:p w14:paraId="52C92552" w14:textId="77777777" w:rsidR="004D2CC4" w:rsidRDefault="00000000">
            <w:r>
              <w:rPr>
                <w:color w:val="000000"/>
                <w:sz w:val="16"/>
              </w:rPr>
              <w:t>REQ-009</w:t>
            </w:r>
          </w:p>
        </w:tc>
        <w:tc>
          <w:tcPr>
            <w:tcW w:w="2835" w:type="dxa"/>
            <w:shd w:val="clear" w:color="auto" w:fill="FFFFFF"/>
          </w:tcPr>
          <w:p w14:paraId="09A99395" w14:textId="77777777" w:rsidR="004D2CC4" w:rsidRDefault="00000000">
            <w:r>
              <w:rPr>
                <w:color w:val="000000"/>
                <w:sz w:val="16"/>
              </w:rPr>
              <w:t>Capture &amp; report all errors with: error code, message, line no., field name, group ID</w:t>
            </w:r>
          </w:p>
        </w:tc>
        <w:tc>
          <w:tcPr>
            <w:tcW w:w="2041" w:type="dxa"/>
            <w:shd w:val="clear" w:color="auto" w:fill="FFFFFF"/>
          </w:tcPr>
          <w:p w14:paraId="498F77F8" w14:textId="77777777" w:rsidR="004D2CC4" w:rsidRDefault="00000000">
            <w:r>
              <w:rPr>
                <w:color w:val="000000"/>
                <w:sz w:val="16"/>
              </w:rPr>
              <w:t>ADD_ERROR / WRITE_ERROR procedures</w:t>
            </w:r>
          </w:p>
        </w:tc>
        <w:tc>
          <w:tcPr>
            <w:tcW w:w="2041" w:type="dxa"/>
            <w:shd w:val="clear" w:color="auto" w:fill="FFFFFF"/>
          </w:tcPr>
          <w:p w14:paraId="1FFA51D1" w14:textId="77777777" w:rsidR="004D2CC4" w:rsidRDefault="00000000">
            <w:r>
              <w:rPr>
                <w:color w:val="000000"/>
                <w:sz w:val="16"/>
              </w:rPr>
              <w:t>MDQ_ETL_ERROR table</w:t>
            </w:r>
          </w:p>
        </w:tc>
        <w:tc>
          <w:tcPr>
            <w:tcW w:w="1077" w:type="dxa"/>
            <w:shd w:val="clear" w:color="auto" w:fill="FFFFFF"/>
          </w:tcPr>
          <w:p w14:paraId="612187E7" w14:textId="77777777" w:rsidR="004D2CC4" w:rsidRDefault="00000000">
            <w:r>
              <w:rPr>
                <w:color w:val="000000"/>
                <w:sz w:val="16"/>
              </w:rPr>
              <w:t>TC-B-009</w:t>
            </w:r>
          </w:p>
        </w:tc>
        <w:tc>
          <w:tcPr>
            <w:tcW w:w="1020" w:type="dxa"/>
            <w:shd w:val="clear" w:color="auto" w:fill="FFFFFF"/>
          </w:tcPr>
          <w:p w14:paraId="5E67A5F9" w14:textId="77777777" w:rsidR="004D2CC4" w:rsidRDefault="00000000">
            <w:r>
              <w:rPr>
                <w:color w:val="000000"/>
                <w:sz w:val="16"/>
              </w:rPr>
              <w:t>Completed</w:t>
            </w:r>
          </w:p>
        </w:tc>
        <w:tc>
          <w:tcPr>
            <w:tcW w:w="1361" w:type="dxa"/>
            <w:shd w:val="clear" w:color="auto" w:fill="FFFFFF"/>
          </w:tcPr>
          <w:p w14:paraId="4957215D" w14:textId="77777777" w:rsidR="004D2CC4" w:rsidRDefault="00000000">
            <w:r>
              <w:rPr>
                <w:color w:val="000000"/>
                <w:sz w:val="16"/>
              </w:rPr>
              <w:t>Full error detail per validation failure</w:t>
            </w:r>
          </w:p>
        </w:tc>
      </w:tr>
      <w:tr w:rsidR="004D2CC4" w14:paraId="5420CDA4" w14:textId="77777777">
        <w:tc>
          <w:tcPr>
            <w:tcW w:w="794" w:type="dxa"/>
            <w:shd w:val="clear" w:color="auto" w:fill="F2F7FD"/>
          </w:tcPr>
          <w:p w14:paraId="785B98B0" w14:textId="77777777" w:rsidR="004D2CC4" w:rsidRDefault="00000000">
            <w:r>
              <w:rPr>
                <w:color w:val="000000"/>
                <w:sz w:val="16"/>
              </w:rPr>
              <w:t>RTM-B-010</w:t>
            </w:r>
          </w:p>
        </w:tc>
        <w:tc>
          <w:tcPr>
            <w:tcW w:w="1191" w:type="dxa"/>
            <w:shd w:val="clear" w:color="auto" w:fill="F2F7FD"/>
          </w:tcPr>
          <w:p w14:paraId="6CFD8482" w14:textId="77777777" w:rsidR="004D2CC4" w:rsidRDefault="00000000">
            <w:r>
              <w:rPr>
                <w:color w:val="000000"/>
                <w:sz w:val="16"/>
              </w:rPr>
              <w:t>REQ-010</w:t>
            </w:r>
          </w:p>
        </w:tc>
        <w:tc>
          <w:tcPr>
            <w:tcW w:w="2835" w:type="dxa"/>
            <w:shd w:val="clear" w:color="auto" w:fill="F2F7FD"/>
          </w:tcPr>
          <w:p w14:paraId="54D150B5" w14:textId="77777777" w:rsidR="004D2CC4" w:rsidRDefault="00000000">
            <w:r>
              <w:rPr>
                <w:color w:val="000000"/>
                <w:sz w:val="16"/>
              </w:rPr>
              <w:t>Differentiate Stage 1 (file rejection) vs Stage 2 (group rejection) errors</w:t>
            </w:r>
          </w:p>
        </w:tc>
        <w:tc>
          <w:tcPr>
            <w:tcW w:w="2041" w:type="dxa"/>
            <w:shd w:val="clear" w:color="auto" w:fill="F2F7FD"/>
          </w:tcPr>
          <w:p w14:paraId="7D1215BA" w14:textId="77777777" w:rsidR="004D2CC4" w:rsidRDefault="00000000">
            <w:r>
              <w:rPr>
                <w:color w:val="000000"/>
                <w:sz w:val="16"/>
              </w:rPr>
              <w:t>Error code ranges: ERR-1xx (Stage 1) / ERR-2xx (Stage 2)</w:t>
            </w:r>
          </w:p>
        </w:tc>
        <w:tc>
          <w:tcPr>
            <w:tcW w:w="2041" w:type="dxa"/>
            <w:shd w:val="clear" w:color="auto" w:fill="F2F7FD"/>
          </w:tcPr>
          <w:p w14:paraId="39D888F1" w14:textId="77777777" w:rsidR="004D2CC4" w:rsidRDefault="00000000">
            <w:r>
              <w:rPr>
                <w:color w:val="000000"/>
                <w:sz w:val="16"/>
              </w:rPr>
              <w:t>MDQ_ETL_ERROR.ERROR_CODE</w:t>
            </w:r>
          </w:p>
        </w:tc>
        <w:tc>
          <w:tcPr>
            <w:tcW w:w="1077" w:type="dxa"/>
            <w:shd w:val="clear" w:color="auto" w:fill="F2F7FD"/>
          </w:tcPr>
          <w:p w14:paraId="430A4F81" w14:textId="77777777" w:rsidR="004D2CC4" w:rsidRDefault="00000000">
            <w:r>
              <w:rPr>
                <w:color w:val="000000"/>
                <w:sz w:val="16"/>
              </w:rPr>
              <w:t>TC-B-010</w:t>
            </w:r>
          </w:p>
        </w:tc>
        <w:tc>
          <w:tcPr>
            <w:tcW w:w="1020" w:type="dxa"/>
            <w:shd w:val="clear" w:color="auto" w:fill="F2F7FD"/>
          </w:tcPr>
          <w:p w14:paraId="7D98EC6A" w14:textId="77777777" w:rsidR="004D2CC4" w:rsidRDefault="00000000">
            <w:r>
              <w:rPr>
                <w:color w:val="000000"/>
                <w:sz w:val="16"/>
              </w:rPr>
              <w:t>Completed</w:t>
            </w:r>
          </w:p>
        </w:tc>
        <w:tc>
          <w:tcPr>
            <w:tcW w:w="1361" w:type="dxa"/>
            <w:shd w:val="clear" w:color="auto" w:fill="F2F7FD"/>
          </w:tcPr>
          <w:p w14:paraId="6EB29591" w14:textId="77777777" w:rsidR="004D2CC4" w:rsidRDefault="00000000">
            <w:r>
              <w:rPr>
                <w:color w:val="000000"/>
                <w:sz w:val="16"/>
              </w:rPr>
              <w:t>Error code prefix identifies stage</w:t>
            </w:r>
          </w:p>
        </w:tc>
      </w:tr>
      <w:tr w:rsidR="004D2CC4" w14:paraId="345D6D03" w14:textId="77777777">
        <w:tc>
          <w:tcPr>
            <w:tcW w:w="794" w:type="dxa"/>
            <w:shd w:val="clear" w:color="auto" w:fill="FFFFFF"/>
          </w:tcPr>
          <w:p w14:paraId="097DF110" w14:textId="77777777" w:rsidR="004D2CC4" w:rsidRDefault="00000000">
            <w:r>
              <w:rPr>
                <w:color w:val="000000"/>
                <w:sz w:val="16"/>
              </w:rPr>
              <w:t>RTM-B-011</w:t>
            </w:r>
          </w:p>
        </w:tc>
        <w:tc>
          <w:tcPr>
            <w:tcW w:w="1191" w:type="dxa"/>
            <w:shd w:val="clear" w:color="auto" w:fill="FFFFFF"/>
          </w:tcPr>
          <w:p w14:paraId="3F95962E" w14:textId="77777777" w:rsidR="004D2CC4" w:rsidRDefault="00000000">
            <w:r>
              <w:rPr>
                <w:color w:val="000000"/>
                <w:sz w:val="16"/>
              </w:rPr>
              <w:t>REQ-011</w:t>
            </w:r>
          </w:p>
        </w:tc>
        <w:tc>
          <w:tcPr>
            <w:tcW w:w="2835" w:type="dxa"/>
            <w:shd w:val="clear" w:color="auto" w:fill="FFFFFF"/>
          </w:tcPr>
          <w:p w14:paraId="68AF325C" w14:textId="77777777" w:rsidR="004D2CC4" w:rsidRDefault="00000000">
            <w:r>
              <w:rPr>
                <w:color w:val="000000"/>
                <w:sz w:val="16"/>
              </w:rPr>
              <w:t>Provide statistics: total, staged, rejected record and flow counts (6 metrics)</w:t>
            </w:r>
          </w:p>
        </w:tc>
        <w:tc>
          <w:tcPr>
            <w:tcW w:w="2041" w:type="dxa"/>
            <w:shd w:val="clear" w:color="auto" w:fill="FFFFFF"/>
          </w:tcPr>
          <w:p w14:paraId="242BD07C" w14:textId="77777777" w:rsidR="004D2CC4" w:rsidRDefault="00000000">
            <w:r>
              <w:rPr>
                <w:color w:val="000000"/>
                <w:sz w:val="16"/>
              </w:rPr>
              <w:t>WRITE_AUDIT - statistics capture</w:t>
            </w:r>
          </w:p>
        </w:tc>
        <w:tc>
          <w:tcPr>
            <w:tcW w:w="2041" w:type="dxa"/>
            <w:shd w:val="clear" w:color="auto" w:fill="FFFFFF"/>
          </w:tcPr>
          <w:p w14:paraId="3FE9EF73" w14:textId="77777777" w:rsidR="004D2CC4" w:rsidRDefault="00000000">
            <w:r>
              <w:rPr>
                <w:color w:val="000000"/>
                <w:sz w:val="16"/>
              </w:rPr>
              <w:t>MDQ_ETL_AUDIT table</w:t>
            </w:r>
          </w:p>
        </w:tc>
        <w:tc>
          <w:tcPr>
            <w:tcW w:w="1077" w:type="dxa"/>
            <w:shd w:val="clear" w:color="auto" w:fill="FFFFFF"/>
          </w:tcPr>
          <w:p w14:paraId="0C93F6C8" w14:textId="77777777" w:rsidR="004D2CC4" w:rsidRDefault="00000000">
            <w:r>
              <w:rPr>
                <w:color w:val="000000"/>
                <w:sz w:val="16"/>
              </w:rPr>
              <w:t>TC-B-011</w:t>
            </w:r>
          </w:p>
        </w:tc>
        <w:tc>
          <w:tcPr>
            <w:tcW w:w="1020" w:type="dxa"/>
            <w:shd w:val="clear" w:color="auto" w:fill="FFFFFF"/>
          </w:tcPr>
          <w:p w14:paraId="236F0EA1" w14:textId="77777777" w:rsidR="004D2CC4" w:rsidRDefault="00000000">
            <w:r>
              <w:rPr>
                <w:color w:val="000000"/>
                <w:sz w:val="16"/>
              </w:rPr>
              <w:t>Completed</w:t>
            </w:r>
          </w:p>
        </w:tc>
        <w:tc>
          <w:tcPr>
            <w:tcW w:w="1361" w:type="dxa"/>
            <w:shd w:val="clear" w:color="auto" w:fill="FFFFFF"/>
          </w:tcPr>
          <w:p w14:paraId="76910443" w14:textId="77777777" w:rsidR="004D2CC4" w:rsidRDefault="00000000">
            <w:r>
              <w:rPr>
                <w:color w:val="000000"/>
                <w:sz w:val="16"/>
              </w:rPr>
              <w:t>6 count metrics written per run</w:t>
            </w:r>
          </w:p>
        </w:tc>
      </w:tr>
    </w:tbl>
    <w:p w14:paraId="7F2BCA80" w14:textId="77777777" w:rsidR="004D2CC4" w:rsidRDefault="004D2CC4"/>
    <w:p w14:paraId="4E049C77" w14:textId="77777777" w:rsidR="004D2CC4" w:rsidRDefault="00000000">
      <w:r>
        <w:br w:type="page"/>
      </w:r>
    </w:p>
    <w:p w14:paraId="21F366C3" w14:textId="77777777" w:rsidR="004D2CC4" w:rsidRDefault="00000000">
      <w:pPr>
        <w:pStyle w:val="Heading1"/>
      </w:pPr>
      <w:r>
        <w:rPr>
          <w:color w:val="1F3564"/>
        </w:rPr>
        <w:lastRenderedPageBreak/>
        <w:t>4. D0010 Functional Requirements Traceability</w:t>
      </w:r>
    </w:p>
    <w:p w14:paraId="11B9FF0A" w14:textId="77777777" w:rsidR="004D2CC4" w:rsidRDefault="00000000">
      <w:r>
        <w:rPr>
          <w:sz w:val="18"/>
        </w:rPr>
        <w:t>Traceability for D0010 (Meter Readings) flow processing requirements, covering file structure, data elements, and hierarchical validation rules.</w:t>
      </w:r>
    </w:p>
    <w:tbl>
      <w:tblPr>
        <w:tblStyle w:val="TableGrid"/>
        <w:tblW w:w="0" w:type="auto"/>
        <w:tblLook w:val="04A0" w:firstRow="1" w:lastRow="0" w:firstColumn="1" w:lastColumn="0" w:noHBand="0" w:noVBand="1"/>
      </w:tblPr>
      <w:tblGrid>
        <w:gridCol w:w="604"/>
        <w:gridCol w:w="755"/>
        <w:gridCol w:w="1277"/>
        <w:gridCol w:w="1887"/>
        <w:gridCol w:w="2447"/>
        <w:gridCol w:w="581"/>
        <w:gridCol w:w="959"/>
        <w:gridCol w:w="1678"/>
      </w:tblGrid>
      <w:tr w:rsidR="004D2CC4" w14:paraId="1CDFF82E" w14:textId="77777777">
        <w:tc>
          <w:tcPr>
            <w:tcW w:w="794" w:type="dxa"/>
            <w:shd w:val="clear" w:color="auto" w:fill="1F3564"/>
          </w:tcPr>
          <w:p w14:paraId="2779DEF4" w14:textId="77777777" w:rsidR="004D2CC4" w:rsidRDefault="00000000">
            <w:pPr>
              <w:jc w:val="center"/>
            </w:pPr>
            <w:r>
              <w:rPr>
                <w:b/>
                <w:color w:val="FFFFFF"/>
                <w:sz w:val="16"/>
              </w:rPr>
              <w:t>RTM ID</w:t>
            </w:r>
          </w:p>
        </w:tc>
        <w:tc>
          <w:tcPr>
            <w:tcW w:w="1191" w:type="dxa"/>
            <w:shd w:val="clear" w:color="auto" w:fill="1F3564"/>
          </w:tcPr>
          <w:p w14:paraId="096AF296" w14:textId="77777777" w:rsidR="004D2CC4" w:rsidRDefault="00000000">
            <w:pPr>
              <w:jc w:val="center"/>
            </w:pPr>
            <w:r>
              <w:rPr>
                <w:b/>
                <w:color w:val="FFFFFF"/>
                <w:sz w:val="16"/>
              </w:rPr>
              <w:t>BRD Req ID</w:t>
            </w:r>
          </w:p>
        </w:tc>
        <w:tc>
          <w:tcPr>
            <w:tcW w:w="2835" w:type="dxa"/>
            <w:shd w:val="clear" w:color="auto" w:fill="1F3564"/>
          </w:tcPr>
          <w:p w14:paraId="66E923F4" w14:textId="77777777" w:rsidR="004D2CC4" w:rsidRDefault="00000000">
            <w:pPr>
              <w:jc w:val="center"/>
            </w:pPr>
            <w:r>
              <w:rPr>
                <w:b/>
                <w:color w:val="FFFFFF"/>
                <w:sz w:val="16"/>
              </w:rPr>
              <w:t>Requirement Description</w:t>
            </w:r>
          </w:p>
        </w:tc>
        <w:tc>
          <w:tcPr>
            <w:tcW w:w="2041" w:type="dxa"/>
            <w:shd w:val="clear" w:color="auto" w:fill="1F3564"/>
          </w:tcPr>
          <w:p w14:paraId="19154213" w14:textId="77777777" w:rsidR="004D2CC4" w:rsidRDefault="00000000">
            <w:pPr>
              <w:jc w:val="center"/>
            </w:pPr>
            <w:r>
              <w:rPr>
                <w:b/>
                <w:color w:val="FFFFFF"/>
                <w:sz w:val="16"/>
              </w:rPr>
              <w:t>TDD Design Component</w:t>
            </w:r>
          </w:p>
        </w:tc>
        <w:tc>
          <w:tcPr>
            <w:tcW w:w="2041" w:type="dxa"/>
            <w:shd w:val="clear" w:color="auto" w:fill="1F3564"/>
          </w:tcPr>
          <w:p w14:paraId="5F94A519" w14:textId="77777777" w:rsidR="004D2CC4" w:rsidRDefault="00000000">
            <w:pPr>
              <w:jc w:val="center"/>
            </w:pPr>
            <w:r>
              <w:rPr>
                <w:b/>
                <w:color w:val="FFFFFF"/>
                <w:sz w:val="16"/>
              </w:rPr>
              <w:t>DB / Package Reference</w:t>
            </w:r>
          </w:p>
        </w:tc>
        <w:tc>
          <w:tcPr>
            <w:tcW w:w="1077" w:type="dxa"/>
            <w:shd w:val="clear" w:color="auto" w:fill="1F3564"/>
          </w:tcPr>
          <w:p w14:paraId="648E93E2" w14:textId="77777777" w:rsidR="004D2CC4" w:rsidRDefault="00000000">
            <w:pPr>
              <w:jc w:val="center"/>
            </w:pPr>
            <w:r>
              <w:rPr>
                <w:b/>
                <w:color w:val="FFFFFF"/>
                <w:sz w:val="16"/>
              </w:rPr>
              <w:t>Test Case ID</w:t>
            </w:r>
          </w:p>
        </w:tc>
        <w:tc>
          <w:tcPr>
            <w:tcW w:w="1020" w:type="dxa"/>
            <w:shd w:val="clear" w:color="auto" w:fill="1F3564"/>
          </w:tcPr>
          <w:p w14:paraId="4CCC4335" w14:textId="77777777" w:rsidR="004D2CC4" w:rsidRDefault="00000000">
            <w:pPr>
              <w:jc w:val="center"/>
            </w:pPr>
            <w:r>
              <w:rPr>
                <w:b/>
                <w:color w:val="FFFFFF"/>
                <w:sz w:val="16"/>
              </w:rPr>
              <w:t>Status</w:t>
            </w:r>
          </w:p>
        </w:tc>
        <w:tc>
          <w:tcPr>
            <w:tcW w:w="1361" w:type="dxa"/>
            <w:shd w:val="clear" w:color="auto" w:fill="1F3564"/>
          </w:tcPr>
          <w:p w14:paraId="533B16A1" w14:textId="77777777" w:rsidR="004D2CC4" w:rsidRDefault="00000000">
            <w:pPr>
              <w:jc w:val="center"/>
            </w:pPr>
            <w:r>
              <w:rPr>
                <w:b/>
                <w:color w:val="FFFFFF"/>
                <w:sz w:val="16"/>
              </w:rPr>
              <w:t>Notes</w:t>
            </w:r>
          </w:p>
        </w:tc>
      </w:tr>
      <w:tr w:rsidR="004D2CC4" w14:paraId="207493FC" w14:textId="77777777">
        <w:tc>
          <w:tcPr>
            <w:tcW w:w="794" w:type="dxa"/>
            <w:shd w:val="clear" w:color="auto" w:fill="FFFFFF"/>
          </w:tcPr>
          <w:p w14:paraId="5740C072" w14:textId="77777777" w:rsidR="004D2CC4" w:rsidRDefault="00000000">
            <w:r>
              <w:rPr>
                <w:color w:val="000000"/>
                <w:sz w:val="16"/>
              </w:rPr>
              <w:t>RTM-D10-001</w:t>
            </w:r>
          </w:p>
        </w:tc>
        <w:tc>
          <w:tcPr>
            <w:tcW w:w="1191" w:type="dxa"/>
            <w:shd w:val="clear" w:color="auto" w:fill="FFFFFF"/>
          </w:tcPr>
          <w:p w14:paraId="6A23B70B" w14:textId="77777777" w:rsidR="004D2CC4" w:rsidRDefault="00000000">
            <w:r>
              <w:rPr>
                <w:color w:val="000000"/>
                <w:sz w:val="16"/>
              </w:rPr>
              <w:t>REQ-D0010-001</w:t>
            </w:r>
          </w:p>
        </w:tc>
        <w:tc>
          <w:tcPr>
            <w:tcW w:w="2835" w:type="dxa"/>
            <w:shd w:val="clear" w:color="auto" w:fill="FFFFFF"/>
          </w:tcPr>
          <w:p w14:paraId="773214D5" w14:textId="77777777" w:rsidR="004D2CC4" w:rsidRDefault="00000000">
            <w:r>
              <w:rPr>
                <w:color w:val="000000"/>
                <w:sz w:val="16"/>
              </w:rPr>
              <w:t>Process D0010 v002 files: ZHV header, groups 026-033, ZPT footer</w:t>
            </w:r>
          </w:p>
        </w:tc>
        <w:tc>
          <w:tcPr>
            <w:tcW w:w="2041" w:type="dxa"/>
            <w:shd w:val="clear" w:color="auto" w:fill="FFFFFF"/>
          </w:tcPr>
          <w:p w14:paraId="57562889" w14:textId="77777777" w:rsidR="004D2CC4" w:rsidRDefault="00000000">
            <w:r>
              <w:rPr>
                <w:color w:val="000000"/>
                <w:sz w:val="16"/>
              </w:rPr>
              <w:t>PKG_DTC_D0010 - PRC_PROCESS_FILE_V2</w:t>
            </w:r>
          </w:p>
        </w:tc>
        <w:tc>
          <w:tcPr>
            <w:tcW w:w="2041" w:type="dxa"/>
            <w:shd w:val="clear" w:color="auto" w:fill="FFFFFF"/>
          </w:tcPr>
          <w:p w14:paraId="1F5E0509" w14:textId="77777777" w:rsidR="004D2CC4" w:rsidRDefault="00000000">
            <w:r>
              <w:rPr>
                <w:color w:val="000000"/>
                <w:sz w:val="16"/>
              </w:rPr>
              <w:t>PRC_PROCESS_FILE_V2</w:t>
            </w:r>
          </w:p>
        </w:tc>
        <w:tc>
          <w:tcPr>
            <w:tcW w:w="1077" w:type="dxa"/>
            <w:shd w:val="clear" w:color="auto" w:fill="FFFFFF"/>
          </w:tcPr>
          <w:p w14:paraId="74F3E802" w14:textId="77777777" w:rsidR="004D2CC4" w:rsidRDefault="00000000">
            <w:r>
              <w:rPr>
                <w:color w:val="000000"/>
                <w:sz w:val="16"/>
              </w:rPr>
              <w:t>TC-D10-001</w:t>
            </w:r>
          </w:p>
        </w:tc>
        <w:tc>
          <w:tcPr>
            <w:tcW w:w="1020" w:type="dxa"/>
            <w:shd w:val="clear" w:color="auto" w:fill="FFFFFF"/>
          </w:tcPr>
          <w:p w14:paraId="4C188857" w14:textId="77777777" w:rsidR="004D2CC4" w:rsidRDefault="00000000">
            <w:r>
              <w:rPr>
                <w:color w:val="000000"/>
                <w:sz w:val="16"/>
              </w:rPr>
              <w:t>Completed</w:t>
            </w:r>
          </w:p>
        </w:tc>
        <w:tc>
          <w:tcPr>
            <w:tcW w:w="1361" w:type="dxa"/>
            <w:shd w:val="clear" w:color="auto" w:fill="FFFFFF"/>
          </w:tcPr>
          <w:p w14:paraId="643355EF" w14:textId="77777777" w:rsidR="004D2CC4" w:rsidRDefault="004D2CC4"/>
        </w:tc>
      </w:tr>
      <w:tr w:rsidR="004D2CC4" w14:paraId="6011FF53" w14:textId="77777777">
        <w:tc>
          <w:tcPr>
            <w:tcW w:w="794" w:type="dxa"/>
            <w:shd w:val="clear" w:color="auto" w:fill="F2F7FD"/>
          </w:tcPr>
          <w:p w14:paraId="335DDC13" w14:textId="77777777" w:rsidR="004D2CC4" w:rsidRDefault="00000000">
            <w:r>
              <w:rPr>
                <w:color w:val="000000"/>
                <w:sz w:val="16"/>
              </w:rPr>
              <w:t>RTM-D10-002</w:t>
            </w:r>
          </w:p>
        </w:tc>
        <w:tc>
          <w:tcPr>
            <w:tcW w:w="1191" w:type="dxa"/>
            <w:shd w:val="clear" w:color="auto" w:fill="F2F7FD"/>
          </w:tcPr>
          <w:p w14:paraId="32D0A137" w14:textId="77777777" w:rsidR="004D2CC4" w:rsidRDefault="00000000">
            <w:r>
              <w:rPr>
                <w:color w:val="000000"/>
                <w:sz w:val="16"/>
              </w:rPr>
              <w:t>REQ-D0010-002</w:t>
            </w:r>
          </w:p>
        </w:tc>
        <w:tc>
          <w:tcPr>
            <w:tcW w:w="2835" w:type="dxa"/>
            <w:shd w:val="clear" w:color="auto" w:fill="F2F7FD"/>
          </w:tcPr>
          <w:p w14:paraId="08C58C6E" w14:textId="77777777" w:rsidR="004D2CC4" w:rsidRDefault="00000000">
            <w:r>
              <w:rPr>
                <w:color w:val="000000"/>
                <w:sz w:val="16"/>
              </w:rPr>
              <w:t>Recognise group 026 as parent group (MPAN level)</w:t>
            </w:r>
          </w:p>
        </w:tc>
        <w:tc>
          <w:tcPr>
            <w:tcW w:w="2041" w:type="dxa"/>
            <w:shd w:val="clear" w:color="auto" w:fill="F2F7FD"/>
          </w:tcPr>
          <w:p w14:paraId="1DA91C73" w14:textId="77777777" w:rsidR="004D2CC4" w:rsidRDefault="00000000">
            <w:r>
              <w:rPr>
                <w:color w:val="000000"/>
                <w:sz w:val="16"/>
              </w:rPr>
              <w:t>FN_INSERT_GROUP_026 - parent flag logic</w:t>
            </w:r>
          </w:p>
        </w:tc>
        <w:tc>
          <w:tcPr>
            <w:tcW w:w="2041" w:type="dxa"/>
            <w:shd w:val="clear" w:color="auto" w:fill="F2F7FD"/>
          </w:tcPr>
          <w:p w14:paraId="7BB51C00" w14:textId="77777777" w:rsidR="004D2CC4" w:rsidRDefault="00000000">
            <w:r>
              <w:rPr>
                <w:color w:val="000000"/>
                <w:sz w:val="16"/>
              </w:rPr>
              <w:t>FN_INSERT_GROUP_026</w:t>
            </w:r>
          </w:p>
        </w:tc>
        <w:tc>
          <w:tcPr>
            <w:tcW w:w="1077" w:type="dxa"/>
            <w:shd w:val="clear" w:color="auto" w:fill="F2F7FD"/>
          </w:tcPr>
          <w:p w14:paraId="6E001CFD" w14:textId="77777777" w:rsidR="004D2CC4" w:rsidRDefault="00000000">
            <w:r>
              <w:rPr>
                <w:color w:val="000000"/>
                <w:sz w:val="16"/>
              </w:rPr>
              <w:t>TC-D10-002</w:t>
            </w:r>
          </w:p>
        </w:tc>
        <w:tc>
          <w:tcPr>
            <w:tcW w:w="1020" w:type="dxa"/>
            <w:shd w:val="clear" w:color="auto" w:fill="F2F7FD"/>
          </w:tcPr>
          <w:p w14:paraId="156512D2" w14:textId="77777777" w:rsidR="004D2CC4" w:rsidRDefault="00000000">
            <w:r>
              <w:rPr>
                <w:color w:val="000000"/>
                <w:sz w:val="16"/>
              </w:rPr>
              <w:t>Completed</w:t>
            </w:r>
          </w:p>
        </w:tc>
        <w:tc>
          <w:tcPr>
            <w:tcW w:w="1361" w:type="dxa"/>
            <w:shd w:val="clear" w:color="auto" w:fill="F2F7FD"/>
          </w:tcPr>
          <w:p w14:paraId="618FADF8" w14:textId="77777777" w:rsidR="004D2CC4" w:rsidRDefault="00000000">
            <w:r>
              <w:rPr>
                <w:color w:val="000000"/>
                <w:sz w:val="16"/>
              </w:rPr>
              <w:t>v_026_valid flag initialised here</w:t>
            </w:r>
          </w:p>
        </w:tc>
      </w:tr>
      <w:tr w:rsidR="004D2CC4" w14:paraId="65A49B75" w14:textId="77777777">
        <w:tc>
          <w:tcPr>
            <w:tcW w:w="794" w:type="dxa"/>
            <w:shd w:val="clear" w:color="auto" w:fill="FFFFFF"/>
          </w:tcPr>
          <w:p w14:paraId="2D7CF323" w14:textId="77777777" w:rsidR="004D2CC4" w:rsidRDefault="00000000">
            <w:r>
              <w:rPr>
                <w:color w:val="000000"/>
                <w:sz w:val="16"/>
              </w:rPr>
              <w:t>RTM-D10-003</w:t>
            </w:r>
          </w:p>
        </w:tc>
        <w:tc>
          <w:tcPr>
            <w:tcW w:w="1191" w:type="dxa"/>
            <w:shd w:val="clear" w:color="auto" w:fill="FFFFFF"/>
          </w:tcPr>
          <w:p w14:paraId="2D885358" w14:textId="77777777" w:rsidR="004D2CC4" w:rsidRDefault="00000000">
            <w:r>
              <w:rPr>
                <w:color w:val="000000"/>
                <w:sz w:val="16"/>
              </w:rPr>
              <w:t>REQ-D0010-003</w:t>
            </w:r>
          </w:p>
        </w:tc>
        <w:tc>
          <w:tcPr>
            <w:tcW w:w="2835" w:type="dxa"/>
            <w:shd w:val="clear" w:color="auto" w:fill="FFFFFF"/>
          </w:tcPr>
          <w:p w14:paraId="61F21156" w14:textId="77777777" w:rsidR="004D2CC4" w:rsidRDefault="00000000">
            <w:r>
              <w:rPr>
                <w:color w:val="000000"/>
                <w:sz w:val="16"/>
              </w:rPr>
              <w:t>Support D0010 hierarchy: 026 -&gt; 027/028 -&gt; 029/030 -&gt; 032/033</w:t>
            </w:r>
          </w:p>
        </w:tc>
        <w:tc>
          <w:tcPr>
            <w:tcW w:w="2041" w:type="dxa"/>
            <w:shd w:val="clear" w:color="auto" w:fill="FFFFFF"/>
          </w:tcPr>
          <w:p w14:paraId="1E8FFD31" w14:textId="77777777" w:rsidR="004D2CC4" w:rsidRDefault="00000000">
            <w:r>
              <w:rPr>
                <w:color w:val="000000"/>
                <w:sz w:val="16"/>
              </w:rPr>
              <w:t>Hierarchical Validation Logic - D0010 Boolean flags</w:t>
            </w:r>
          </w:p>
        </w:tc>
        <w:tc>
          <w:tcPr>
            <w:tcW w:w="2041" w:type="dxa"/>
            <w:shd w:val="clear" w:color="auto" w:fill="FFFFFF"/>
          </w:tcPr>
          <w:p w14:paraId="14F0F853" w14:textId="77777777" w:rsidR="004D2CC4" w:rsidRDefault="00000000">
            <w:r>
              <w:rPr>
                <w:color w:val="000000"/>
                <w:sz w:val="16"/>
              </w:rPr>
              <w:t>v_026_valid, v_028_valid, v_030_valid</w:t>
            </w:r>
          </w:p>
        </w:tc>
        <w:tc>
          <w:tcPr>
            <w:tcW w:w="1077" w:type="dxa"/>
            <w:shd w:val="clear" w:color="auto" w:fill="FFFFFF"/>
          </w:tcPr>
          <w:p w14:paraId="7B73527A" w14:textId="77777777" w:rsidR="004D2CC4" w:rsidRDefault="00000000">
            <w:r>
              <w:rPr>
                <w:color w:val="000000"/>
                <w:sz w:val="16"/>
              </w:rPr>
              <w:t>TC-D10-003</w:t>
            </w:r>
          </w:p>
        </w:tc>
        <w:tc>
          <w:tcPr>
            <w:tcW w:w="1020" w:type="dxa"/>
            <w:shd w:val="clear" w:color="auto" w:fill="FFFFFF"/>
          </w:tcPr>
          <w:p w14:paraId="123019B8" w14:textId="77777777" w:rsidR="004D2CC4" w:rsidRDefault="00000000">
            <w:r>
              <w:rPr>
                <w:color w:val="000000"/>
                <w:sz w:val="16"/>
              </w:rPr>
              <w:t>Completed</w:t>
            </w:r>
          </w:p>
        </w:tc>
        <w:tc>
          <w:tcPr>
            <w:tcW w:w="1361" w:type="dxa"/>
            <w:shd w:val="clear" w:color="auto" w:fill="FFFFFF"/>
          </w:tcPr>
          <w:p w14:paraId="5A576403" w14:textId="77777777" w:rsidR="004D2CC4" w:rsidRDefault="00000000">
            <w:r>
              <w:rPr>
                <w:color w:val="000000"/>
                <w:sz w:val="16"/>
              </w:rPr>
              <w:t>Hierarchy strictly enforced</w:t>
            </w:r>
          </w:p>
        </w:tc>
      </w:tr>
      <w:tr w:rsidR="004D2CC4" w14:paraId="38812D17" w14:textId="77777777">
        <w:tc>
          <w:tcPr>
            <w:tcW w:w="794" w:type="dxa"/>
            <w:shd w:val="clear" w:color="auto" w:fill="F2F7FD"/>
          </w:tcPr>
          <w:p w14:paraId="76ECC592" w14:textId="77777777" w:rsidR="004D2CC4" w:rsidRDefault="00000000">
            <w:r>
              <w:rPr>
                <w:color w:val="000000"/>
                <w:sz w:val="16"/>
              </w:rPr>
              <w:t>RTM-D10-004</w:t>
            </w:r>
          </w:p>
        </w:tc>
        <w:tc>
          <w:tcPr>
            <w:tcW w:w="1191" w:type="dxa"/>
            <w:shd w:val="clear" w:color="auto" w:fill="F2F7FD"/>
          </w:tcPr>
          <w:p w14:paraId="74646BB8" w14:textId="77777777" w:rsidR="004D2CC4" w:rsidRDefault="00000000">
            <w:r>
              <w:rPr>
                <w:color w:val="000000"/>
                <w:sz w:val="16"/>
              </w:rPr>
              <w:t>REQ-D0010-004</w:t>
            </w:r>
          </w:p>
        </w:tc>
        <w:tc>
          <w:tcPr>
            <w:tcW w:w="2835" w:type="dxa"/>
            <w:shd w:val="clear" w:color="auto" w:fill="F2F7FD"/>
          </w:tcPr>
          <w:p w14:paraId="4B857172" w14:textId="77777777" w:rsidR="004D2CC4" w:rsidRDefault="00000000">
            <w:r>
              <w:rPr>
                <w:color w:val="000000"/>
                <w:sz w:val="16"/>
              </w:rPr>
              <w:t>Group 026: MPAN (13 digits, mandatory), BSC Validation Status (1 char, mandatory)</w:t>
            </w:r>
          </w:p>
        </w:tc>
        <w:tc>
          <w:tcPr>
            <w:tcW w:w="2041" w:type="dxa"/>
            <w:shd w:val="clear" w:color="auto" w:fill="F2F7FD"/>
          </w:tcPr>
          <w:p w14:paraId="595E0924" w14:textId="77777777" w:rsidR="004D2CC4" w:rsidRDefault="00000000">
            <w:r>
              <w:rPr>
                <w:color w:val="000000"/>
                <w:sz w:val="16"/>
              </w:rPr>
              <w:t>Config: D0010/group-026 field rules</w:t>
            </w:r>
          </w:p>
        </w:tc>
        <w:tc>
          <w:tcPr>
            <w:tcW w:w="2041" w:type="dxa"/>
            <w:shd w:val="clear" w:color="auto" w:fill="F2F7FD"/>
          </w:tcPr>
          <w:p w14:paraId="0791850B" w14:textId="77777777" w:rsidR="004D2CC4" w:rsidRDefault="00000000">
            <w:r>
              <w:rPr>
                <w:color w:val="000000"/>
                <w:sz w:val="16"/>
              </w:rPr>
              <w:t>MDQ_ETL_VALIDATION_CONFIG -&gt; group 026</w:t>
            </w:r>
          </w:p>
        </w:tc>
        <w:tc>
          <w:tcPr>
            <w:tcW w:w="1077" w:type="dxa"/>
            <w:shd w:val="clear" w:color="auto" w:fill="F2F7FD"/>
          </w:tcPr>
          <w:p w14:paraId="74A9BE1A" w14:textId="77777777" w:rsidR="004D2CC4" w:rsidRDefault="00000000">
            <w:r>
              <w:rPr>
                <w:color w:val="000000"/>
                <w:sz w:val="16"/>
              </w:rPr>
              <w:t>TC-D10-004</w:t>
            </w:r>
          </w:p>
        </w:tc>
        <w:tc>
          <w:tcPr>
            <w:tcW w:w="1020" w:type="dxa"/>
            <w:shd w:val="clear" w:color="auto" w:fill="F2F7FD"/>
          </w:tcPr>
          <w:p w14:paraId="2EEED3BF" w14:textId="77777777" w:rsidR="004D2CC4" w:rsidRDefault="00000000">
            <w:r>
              <w:rPr>
                <w:color w:val="000000"/>
                <w:sz w:val="16"/>
              </w:rPr>
              <w:t>Completed</w:t>
            </w:r>
          </w:p>
        </w:tc>
        <w:tc>
          <w:tcPr>
            <w:tcW w:w="1361" w:type="dxa"/>
            <w:shd w:val="clear" w:color="auto" w:fill="F2F7FD"/>
          </w:tcPr>
          <w:p w14:paraId="1B3E1A3C" w14:textId="77777777" w:rsidR="004D2CC4" w:rsidRDefault="00000000">
            <w:r>
              <w:rPr>
                <w:color w:val="000000"/>
                <w:sz w:val="16"/>
              </w:rPr>
              <w:t>JSON config drives field validation</w:t>
            </w:r>
          </w:p>
        </w:tc>
      </w:tr>
      <w:tr w:rsidR="004D2CC4" w14:paraId="5A19C022" w14:textId="77777777">
        <w:tc>
          <w:tcPr>
            <w:tcW w:w="794" w:type="dxa"/>
            <w:shd w:val="clear" w:color="auto" w:fill="FFFFFF"/>
          </w:tcPr>
          <w:p w14:paraId="4EAB9529" w14:textId="77777777" w:rsidR="004D2CC4" w:rsidRDefault="00000000">
            <w:r>
              <w:rPr>
                <w:color w:val="000000"/>
                <w:sz w:val="16"/>
              </w:rPr>
              <w:t>RTM-D10-005</w:t>
            </w:r>
          </w:p>
        </w:tc>
        <w:tc>
          <w:tcPr>
            <w:tcW w:w="1191" w:type="dxa"/>
            <w:shd w:val="clear" w:color="auto" w:fill="FFFFFF"/>
          </w:tcPr>
          <w:p w14:paraId="27861C83" w14:textId="77777777" w:rsidR="004D2CC4" w:rsidRDefault="00000000">
            <w:r>
              <w:rPr>
                <w:color w:val="000000"/>
                <w:sz w:val="16"/>
              </w:rPr>
              <w:t>REQ-D0010-005</w:t>
            </w:r>
          </w:p>
        </w:tc>
        <w:tc>
          <w:tcPr>
            <w:tcW w:w="2835" w:type="dxa"/>
            <w:shd w:val="clear" w:color="auto" w:fill="FFFFFF"/>
          </w:tcPr>
          <w:p w14:paraId="5F00A687" w14:textId="77777777" w:rsidR="004D2CC4" w:rsidRDefault="00000000">
            <w:r>
              <w:rPr>
                <w:color w:val="000000"/>
                <w:sz w:val="16"/>
              </w:rPr>
              <w:t>Group 027: Site Visit Check (2 chars, mandatory), Additional Info (0-200, optional)</w:t>
            </w:r>
          </w:p>
        </w:tc>
        <w:tc>
          <w:tcPr>
            <w:tcW w:w="2041" w:type="dxa"/>
            <w:shd w:val="clear" w:color="auto" w:fill="FFFFFF"/>
          </w:tcPr>
          <w:p w14:paraId="37017A30" w14:textId="77777777" w:rsidR="004D2CC4" w:rsidRDefault="00000000">
            <w:r>
              <w:rPr>
                <w:color w:val="000000"/>
                <w:sz w:val="16"/>
              </w:rPr>
              <w:t>Config: D0010/group-027 field rules</w:t>
            </w:r>
          </w:p>
        </w:tc>
        <w:tc>
          <w:tcPr>
            <w:tcW w:w="2041" w:type="dxa"/>
            <w:shd w:val="clear" w:color="auto" w:fill="FFFFFF"/>
          </w:tcPr>
          <w:p w14:paraId="4EB9418D" w14:textId="77777777" w:rsidR="004D2CC4" w:rsidRDefault="00000000">
            <w:r>
              <w:rPr>
                <w:color w:val="000000"/>
                <w:sz w:val="16"/>
              </w:rPr>
              <w:t>MDQ_ETL_VALIDATION_CONFIG -&gt; group 027</w:t>
            </w:r>
          </w:p>
        </w:tc>
        <w:tc>
          <w:tcPr>
            <w:tcW w:w="1077" w:type="dxa"/>
            <w:shd w:val="clear" w:color="auto" w:fill="FFFFFF"/>
          </w:tcPr>
          <w:p w14:paraId="3414AE51" w14:textId="77777777" w:rsidR="004D2CC4" w:rsidRDefault="00000000">
            <w:r>
              <w:rPr>
                <w:color w:val="000000"/>
                <w:sz w:val="16"/>
              </w:rPr>
              <w:t>TC-D10-005</w:t>
            </w:r>
          </w:p>
        </w:tc>
        <w:tc>
          <w:tcPr>
            <w:tcW w:w="1020" w:type="dxa"/>
            <w:shd w:val="clear" w:color="auto" w:fill="FFFFFF"/>
          </w:tcPr>
          <w:p w14:paraId="18702914" w14:textId="77777777" w:rsidR="004D2CC4" w:rsidRDefault="00000000">
            <w:r>
              <w:rPr>
                <w:color w:val="000000"/>
                <w:sz w:val="16"/>
              </w:rPr>
              <w:t>Completed</w:t>
            </w:r>
          </w:p>
        </w:tc>
        <w:tc>
          <w:tcPr>
            <w:tcW w:w="1361" w:type="dxa"/>
            <w:shd w:val="clear" w:color="auto" w:fill="FFFFFF"/>
          </w:tcPr>
          <w:p w14:paraId="21E49AF7" w14:textId="77777777" w:rsidR="004D2CC4" w:rsidRDefault="004D2CC4"/>
        </w:tc>
      </w:tr>
      <w:tr w:rsidR="004D2CC4" w14:paraId="3FDED51B" w14:textId="77777777">
        <w:tc>
          <w:tcPr>
            <w:tcW w:w="794" w:type="dxa"/>
            <w:shd w:val="clear" w:color="auto" w:fill="F2F7FD"/>
          </w:tcPr>
          <w:p w14:paraId="28ECC05B" w14:textId="77777777" w:rsidR="004D2CC4" w:rsidRDefault="00000000">
            <w:r>
              <w:rPr>
                <w:color w:val="000000"/>
                <w:sz w:val="16"/>
              </w:rPr>
              <w:t>RTM-D10-006</w:t>
            </w:r>
          </w:p>
        </w:tc>
        <w:tc>
          <w:tcPr>
            <w:tcW w:w="1191" w:type="dxa"/>
            <w:shd w:val="clear" w:color="auto" w:fill="F2F7FD"/>
          </w:tcPr>
          <w:p w14:paraId="1D9C1B08" w14:textId="77777777" w:rsidR="004D2CC4" w:rsidRDefault="00000000">
            <w:r>
              <w:rPr>
                <w:color w:val="000000"/>
                <w:sz w:val="16"/>
              </w:rPr>
              <w:t>REQ-D0010-006</w:t>
            </w:r>
          </w:p>
        </w:tc>
        <w:tc>
          <w:tcPr>
            <w:tcW w:w="2835" w:type="dxa"/>
            <w:shd w:val="clear" w:color="auto" w:fill="F2F7FD"/>
          </w:tcPr>
          <w:p w14:paraId="08C5CFAF" w14:textId="77777777" w:rsidR="004D2CC4" w:rsidRDefault="00000000">
            <w:r>
              <w:rPr>
                <w:color w:val="000000"/>
                <w:sz w:val="16"/>
              </w:rPr>
              <w:t>Group 028: Meter ID (1-10 chars, mandatory), Reading Type (1 char, mandatory)</w:t>
            </w:r>
          </w:p>
        </w:tc>
        <w:tc>
          <w:tcPr>
            <w:tcW w:w="2041" w:type="dxa"/>
            <w:shd w:val="clear" w:color="auto" w:fill="F2F7FD"/>
          </w:tcPr>
          <w:p w14:paraId="27BD34E2" w14:textId="77777777" w:rsidR="004D2CC4" w:rsidRDefault="00000000">
            <w:r>
              <w:rPr>
                <w:color w:val="000000"/>
                <w:sz w:val="16"/>
              </w:rPr>
              <w:t>Config: D0010/group-028 field rules</w:t>
            </w:r>
          </w:p>
        </w:tc>
        <w:tc>
          <w:tcPr>
            <w:tcW w:w="2041" w:type="dxa"/>
            <w:shd w:val="clear" w:color="auto" w:fill="F2F7FD"/>
          </w:tcPr>
          <w:p w14:paraId="20A28072" w14:textId="77777777" w:rsidR="004D2CC4" w:rsidRDefault="00000000">
            <w:r>
              <w:rPr>
                <w:color w:val="000000"/>
                <w:sz w:val="16"/>
              </w:rPr>
              <w:t>MDQ_ETL_VALIDATION_CONFIG -&gt; group 028</w:t>
            </w:r>
          </w:p>
        </w:tc>
        <w:tc>
          <w:tcPr>
            <w:tcW w:w="1077" w:type="dxa"/>
            <w:shd w:val="clear" w:color="auto" w:fill="F2F7FD"/>
          </w:tcPr>
          <w:p w14:paraId="15264DB0" w14:textId="77777777" w:rsidR="004D2CC4" w:rsidRDefault="00000000">
            <w:r>
              <w:rPr>
                <w:color w:val="000000"/>
                <w:sz w:val="16"/>
              </w:rPr>
              <w:t>TC-D10-006</w:t>
            </w:r>
          </w:p>
        </w:tc>
        <w:tc>
          <w:tcPr>
            <w:tcW w:w="1020" w:type="dxa"/>
            <w:shd w:val="clear" w:color="auto" w:fill="F2F7FD"/>
          </w:tcPr>
          <w:p w14:paraId="797F1C38" w14:textId="77777777" w:rsidR="004D2CC4" w:rsidRDefault="00000000">
            <w:r>
              <w:rPr>
                <w:color w:val="000000"/>
                <w:sz w:val="16"/>
              </w:rPr>
              <w:t>Completed</w:t>
            </w:r>
          </w:p>
        </w:tc>
        <w:tc>
          <w:tcPr>
            <w:tcW w:w="1361" w:type="dxa"/>
            <w:shd w:val="clear" w:color="auto" w:fill="F2F7FD"/>
          </w:tcPr>
          <w:p w14:paraId="1C6A94E5" w14:textId="77777777" w:rsidR="004D2CC4" w:rsidRDefault="004D2CC4"/>
        </w:tc>
      </w:tr>
      <w:tr w:rsidR="004D2CC4" w14:paraId="182B6F18" w14:textId="77777777">
        <w:tc>
          <w:tcPr>
            <w:tcW w:w="794" w:type="dxa"/>
            <w:shd w:val="clear" w:color="auto" w:fill="FFFFFF"/>
          </w:tcPr>
          <w:p w14:paraId="62A24453" w14:textId="77777777" w:rsidR="004D2CC4" w:rsidRDefault="00000000">
            <w:r>
              <w:rPr>
                <w:color w:val="000000"/>
                <w:sz w:val="16"/>
              </w:rPr>
              <w:t>RTM-D10-007</w:t>
            </w:r>
          </w:p>
        </w:tc>
        <w:tc>
          <w:tcPr>
            <w:tcW w:w="1191" w:type="dxa"/>
            <w:shd w:val="clear" w:color="auto" w:fill="FFFFFF"/>
          </w:tcPr>
          <w:p w14:paraId="062403FD" w14:textId="77777777" w:rsidR="004D2CC4" w:rsidRDefault="00000000">
            <w:r>
              <w:rPr>
                <w:color w:val="000000"/>
                <w:sz w:val="16"/>
              </w:rPr>
              <w:t>REQ-D0010-007</w:t>
            </w:r>
          </w:p>
        </w:tc>
        <w:tc>
          <w:tcPr>
            <w:tcW w:w="2835" w:type="dxa"/>
            <w:shd w:val="clear" w:color="auto" w:fill="FFFFFF"/>
          </w:tcPr>
          <w:p w14:paraId="2EB9C09A" w14:textId="77777777" w:rsidR="004D2CC4" w:rsidRDefault="00000000">
            <w:r>
              <w:rPr>
                <w:color w:val="000000"/>
                <w:sz w:val="16"/>
              </w:rPr>
              <w:t>Group 029: Site Visit Check (2 chars, mandatory), Additional Info (optional)</w:t>
            </w:r>
          </w:p>
        </w:tc>
        <w:tc>
          <w:tcPr>
            <w:tcW w:w="2041" w:type="dxa"/>
            <w:shd w:val="clear" w:color="auto" w:fill="FFFFFF"/>
          </w:tcPr>
          <w:p w14:paraId="271E968F" w14:textId="77777777" w:rsidR="004D2CC4" w:rsidRDefault="00000000">
            <w:r>
              <w:rPr>
                <w:color w:val="000000"/>
                <w:sz w:val="16"/>
              </w:rPr>
              <w:t>Config: D0010/group-029 field rules</w:t>
            </w:r>
          </w:p>
        </w:tc>
        <w:tc>
          <w:tcPr>
            <w:tcW w:w="2041" w:type="dxa"/>
            <w:shd w:val="clear" w:color="auto" w:fill="FFFFFF"/>
          </w:tcPr>
          <w:p w14:paraId="5B82B1C8" w14:textId="77777777" w:rsidR="004D2CC4" w:rsidRDefault="00000000">
            <w:r>
              <w:rPr>
                <w:color w:val="000000"/>
                <w:sz w:val="16"/>
              </w:rPr>
              <w:t>MDQ_ETL_VALIDATION_CONFIG -&gt; group 029</w:t>
            </w:r>
          </w:p>
        </w:tc>
        <w:tc>
          <w:tcPr>
            <w:tcW w:w="1077" w:type="dxa"/>
            <w:shd w:val="clear" w:color="auto" w:fill="FFFFFF"/>
          </w:tcPr>
          <w:p w14:paraId="3FEB2A96" w14:textId="77777777" w:rsidR="004D2CC4" w:rsidRDefault="00000000">
            <w:r>
              <w:rPr>
                <w:color w:val="000000"/>
                <w:sz w:val="16"/>
              </w:rPr>
              <w:t>TC-D10-007</w:t>
            </w:r>
          </w:p>
        </w:tc>
        <w:tc>
          <w:tcPr>
            <w:tcW w:w="1020" w:type="dxa"/>
            <w:shd w:val="clear" w:color="auto" w:fill="FFFFFF"/>
          </w:tcPr>
          <w:p w14:paraId="3BCD89AB" w14:textId="77777777" w:rsidR="004D2CC4" w:rsidRDefault="00000000">
            <w:r>
              <w:rPr>
                <w:color w:val="000000"/>
                <w:sz w:val="16"/>
              </w:rPr>
              <w:t>Completed</w:t>
            </w:r>
          </w:p>
        </w:tc>
        <w:tc>
          <w:tcPr>
            <w:tcW w:w="1361" w:type="dxa"/>
            <w:shd w:val="clear" w:color="auto" w:fill="FFFFFF"/>
          </w:tcPr>
          <w:p w14:paraId="57274268" w14:textId="77777777" w:rsidR="004D2CC4" w:rsidRDefault="004D2CC4"/>
        </w:tc>
      </w:tr>
      <w:tr w:rsidR="004D2CC4" w14:paraId="005951AC" w14:textId="77777777">
        <w:tc>
          <w:tcPr>
            <w:tcW w:w="794" w:type="dxa"/>
            <w:shd w:val="clear" w:color="auto" w:fill="F2F7FD"/>
          </w:tcPr>
          <w:p w14:paraId="5551A0FE" w14:textId="77777777" w:rsidR="004D2CC4" w:rsidRDefault="00000000">
            <w:r>
              <w:rPr>
                <w:color w:val="000000"/>
                <w:sz w:val="16"/>
              </w:rPr>
              <w:t>RTM-D10-008</w:t>
            </w:r>
          </w:p>
        </w:tc>
        <w:tc>
          <w:tcPr>
            <w:tcW w:w="1191" w:type="dxa"/>
            <w:shd w:val="clear" w:color="auto" w:fill="F2F7FD"/>
          </w:tcPr>
          <w:p w14:paraId="379A0FBC" w14:textId="77777777" w:rsidR="004D2CC4" w:rsidRDefault="00000000">
            <w:r>
              <w:rPr>
                <w:color w:val="000000"/>
                <w:sz w:val="16"/>
              </w:rPr>
              <w:t>REQ-D0010-008</w:t>
            </w:r>
          </w:p>
        </w:tc>
        <w:tc>
          <w:tcPr>
            <w:tcW w:w="2835" w:type="dxa"/>
            <w:shd w:val="clear" w:color="auto" w:fill="F2F7FD"/>
          </w:tcPr>
          <w:p w14:paraId="2C5A6282" w14:textId="77777777" w:rsidR="004D2CC4" w:rsidRDefault="00000000">
            <w:r>
              <w:rPr>
                <w:color w:val="000000"/>
                <w:sz w:val="16"/>
              </w:rPr>
              <w:t>Group 030: Meter Register ID, Read DateTime, Read Value (NUMBER 9,1), Reading Method - mandatory; optional fields as defined</w:t>
            </w:r>
          </w:p>
        </w:tc>
        <w:tc>
          <w:tcPr>
            <w:tcW w:w="2041" w:type="dxa"/>
            <w:shd w:val="clear" w:color="auto" w:fill="F2F7FD"/>
          </w:tcPr>
          <w:p w14:paraId="2281EC72" w14:textId="77777777" w:rsidR="004D2CC4" w:rsidRDefault="00000000">
            <w:r>
              <w:rPr>
                <w:color w:val="000000"/>
                <w:sz w:val="16"/>
              </w:rPr>
              <w:t>Config: D0010/group-030 + FN_VALIDATE_FIELD precision/scale check</w:t>
            </w:r>
          </w:p>
        </w:tc>
        <w:tc>
          <w:tcPr>
            <w:tcW w:w="2041" w:type="dxa"/>
            <w:shd w:val="clear" w:color="auto" w:fill="F2F7FD"/>
          </w:tcPr>
          <w:p w14:paraId="6D58955F" w14:textId="77777777" w:rsidR="004D2CC4" w:rsidRDefault="00000000">
            <w:r>
              <w:rPr>
                <w:color w:val="000000"/>
                <w:sz w:val="16"/>
              </w:rPr>
              <w:t>MDQ_ETL_VALIDATION_CONFIG -&gt; group 030</w:t>
            </w:r>
          </w:p>
        </w:tc>
        <w:tc>
          <w:tcPr>
            <w:tcW w:w="1077" w:type="dxa"/>
            <w:shd w:val="clear" w:color="auto" w:fill="F2F7FD"/>
          </w:tcPr>
          <w:p w14:paraId="7A67540C" w14:textId="77777777" w:rsidR="004D2CC4" w:rsidRDefault="00000000">
            <w:r>
              <w:rPr>
                <w:color w:val="000000"/>
                <w:sz w:val="16"/>
              </w:rPr>
              <w:t>TC-D10-008</w:t>
            </w:r>
          </w:p>
        </w:tc>
        <w:tc>
          <w:tcPr>
            <w:tcW w:w="1020" w:type="dxa"/>
            <w:shd w:val="clear" w:color="auto" w:fill="F2F7FD"/>
          </w:tcPr>
          <w:p w14:paraId="691037FC" w14:textId="77777777" w:rsidR="004D2CC4" w:rsidRDefault="00000000">
            <w:r>
              <w:rPr>
                <w:color w:val="000000"/>
                <w:sz w:val="16"/>
              </w:rPr>
              <w:t>Completed</w:t>
            </w:r>
          </w:p>
        </w:tc>
        <w:tc>
          <w:tcPr>
            <w:tcW w:w="1361" w:type="dxa"/>
            <w:shd w:val="clear" w:color="auto" w:fill="F2F7FD"/>
          </w:tcPr>
          <w:p w14:paraId="2E40A07B" w14:textId="77777777" w:rsidR="004D2CC4" w:rsidRDefault="00000000">
            <w:r>
              <w:rPr>
                <w:color w:val="000000"/>
                <w:sz w:val="16"/>
              </w:rPr>
              <w:t>Precision/scale via FN_VALIDATE_FIELD</w:t>
            </w:r>
          </w:p>
        </w:tc>
      </w:tr>
      <w:tr w:rsidR="004D2CC4" w14:paraId="3EC96EC3" w14:textId="77777777">
        <w:tc>
          <w:tcPr>
            <w:tcW w:w="794" w:type="dxa"/>
            <w:shd w:val="clear" w:color="auto" w:fill="FFFFFF"/>
          </w:tcPr>
          <w:p w14:paraId="7D9EF5CB" w14:textId="77777777" w:rsidR="004D2CC4" w:rsidRDefault="00000000">
            <w:r>
              <w:rPr>
                <w:color w:val="000000"/>
                <w:sz w:val="16"/>
              </w:rPr>
              <w:t>RTM-D10-009</w:t>
            </w:r>
          </w:p>
        </w:tc>
        <w:tc>
          <w:tcPr>
            <w:tcW w:w="1191" w:type="dxa"/>
            <w:shd w:val="clear" w:color="auto" w:fill="FFFFFF"/>
          </w:tcPr>
          <w:p w14:paraId="5648636F" w14:textId="77777777" w:rsidR="004D2CC4" w:rsidRDefault="00000000">
            <w:r>
              <w:rPr>
                <w:color w:val="000000"/>
                <w:sz w:val="16"/>
              </w:rPr>
              <w:t>REQ-D0010-009</w:t>
            </w:r>
          </w:p>
        </w:tc>
        <w:tc>
          <w:tcPr>
            <w:tcW w:w="2835" w:type="dxa"/>
            <w:shd w:val="clear" w:color="auto" w:fill="FFFFFF"/>
          </w:tcPr>
          <w:p w14:paraId="321B76C3" w14:textId="77777777" w:rsidR="004D2CC4" w:rsidRDefault="00000000">
            <w:r>
              <w:rPr>
                <w:color w:val="000000"/>
                <w:sz w:val="16"/>
              </w:rPr>
              <w:t>Group 032: Read Reason Code (2 chars, mandatory), Read Status (1 char, mandatory)</w:t>
            </w:r>
          </w:p>
        </w:tc>
        <w:tc>
          <w:tcPr>
            <w:tcW w:w="2041" w:type="dxa"/>
            <w:shd w:val="clear" w:color="auto" w:fill="FFFFFF"/>
          </w:tcPr>
          <w:p w14:paraId="62A7DDB8" w14:textId="77777777" w:rsidR="004D2CC4" w:rsidRDefault="00000000">
            <w:r>
              <w:rPr>
                <w:color w:val="000000"/>
                <w:sz w:val="16"/>
              </w:rPr>
              <w:t>Config: D0010/group-032 field rules</w:t>
            </w:r>
          </w:p>
        </w:tc>
        <w:tc>
          <w:tcPr>
            <w:tcW w:w="2041" w:type="dxa"/>
            <w:shd w:val="clear" w:color="auto" w:fill="FFFFFF"/>
          </w:tcPr>
          <w:p w14:paraId="5CF1D59A" w14:textId="77777777" w:rsidR="004D2CC4" w:rsidRDefault="00000000">
            <w:r>
              <w:rPr>
                <w:color w:val="000000"/>
                <w:sz w:val="16"/>
              </w:rPr>
              <w:t>MDQ_ETL_VALIDATION_CONFIG -&gt; group 032</w:t>
            </w:r>
          </w:p>
        </w:tc>
        <w:tc>
          <w:tcPr>
            <w:tcW w:w="1077" w:type="dxa"/>
            <w:shd w:val="clear" w:color="auto" w:fill="FFFFFF"/>
          </w:tcPr>
          <w:p w14:paraId="449C5527" w14:textId="77777777" w:rsidR="004D2CC4" w:rsidRDefault="00000000">
            <w:r>
              <w:rPr>
                <w:color w:val="000000"/>
                <w:sz w:val="16"/>
              </w:rPr>
              <w:t>TC-D10-009</w:t>
            </w:r>
          </w:p>
        </w:tc>
        <w:tc>
          <w:tcPr>
            <w:tcW w:w="1020" w:type="dxa"/>
            <w:shd w:val="clear" w:color="auto" w:fill="FFFFFF"/>
          </w:tcPr>
          <w:p w14:paraId="3C7B9BB3" w14:textId="77777777" w:rsidR="004D2CC4" w:rsidRDefault="00000000">
            <w:r>
              <w:rPr>
                <w:color w:val="000000"/>
                <w:sz w:val="16"/>
              </w:rPr>
              <w:t>Completed</w:t>
            </w:r>
          </w:p>
        </w:tc>
        <w:tc>
          <w:tcPr>
            <w:tcW w:w="1361" w:type="dxa"/>
            <w:shd w:val="clear" w:color="auto" w:fill="FFFFFF"/>
          </w:tcPr>
          <w:p w14:paraId="6D10F665" w14:textId="77777777" w:rsidR="004D2CC4" w:rsidRDefault="004D2CC4"/>
        </w:tc>
      </w:tr>
      <w:tr w:rsidR="004D2CC4" w14:paraId="6036D73D" w14:textId="77777777">
        <w:tc>
          <w:tcPr>
            <w:tcW w:w="794" w:type="dxa"/>
            <w:shd w:val="clear" w:color="auto" w:fill="F2F7FD"/>
          </w:tcPr>
          <w:p w14:paraId="50AB023C" w14:textId="77777777" w:rsidR="004D2CC4" w:rsidRDefault="00000000">
            <w:r>
              <w:rPr>
                <w:color w:val="000000"/>
                <w:sz w:val="16"/>
              </w:rPr>
              <w:t>RTM-D10-010</w:t>
            </w:r>
          </w:p>
        </w:tc>
        <w:tc>
          <w:tcPr>
            <w:tcW w:w="1191" w:type="dxa"/>
            <w:shd w:val="clear" w:color="auto" w:fill="F2F7FD"/>
          </w:tcPr>
          <w:p w14:paraId="4B819801" w14:textId="77777777" w:rsidR="004D2CC4" w:rsidRDefault="00000000">
            <w:r>
              <w:rPr>
                <w:color w:val="000000"/>
                <w:sz w:val="16"/>
              </w:rPr>
              <w:t>REQ-D0010-010</w:t>
            </w:r>
          </w:p>
        </w:tc>
        <w:tc>
          <w:tcPr>
            <w:tcW w:w="2835" w:type="dxa"/>
            <w:shd w:val="clear" w:color="auto" w:fill="F2F7FD"/>
          </w:tcPr>
          <w:p w14:paraId="45B140E5" w14:textId="77777777" w:rsidR="004D2CC4" w:rsidRDefault="00000000">
            <w:r>
              <w:rPr>
                <w:color w:val="000000"/>
                <w:sz w:val="16"/>
              </w:rPr>
              <w:t xml:space="preserve">Group 033: Site Visit Check (2 chars, </w:t>
            </w:r>
            <w:r>
              <w:rPr>
                <w:color w:val="000000"/>
                <w:sz w:val="16"/>
              </w:rPr>
              <w:lastRenderedPageBreak/>
              <w:t>mandatory), Additional Info (optional)</w:t>
            </w:r>
          </w:p>
        </w:tc>
        <w:tc>
          <w:tcPr>
            <w:tcW w:w="2041" w:type="dxa"/>
            <w:shd w:val="clear" w:color="auto" w:fill="F2F7FD"/>
          </w:tcPr>
          <w:p w14:paraId="3C136590" w14:textId="77777777" w:rsidR="004D2CC4" w:rsidRDefault="00000000">
            <w:r>
              <w:rPr>
                <w:color w:val="000000"/>
                <w:sz w:val="16"/>
              </w:rPr>
              <w:lastRenderedPageBreak/>
              <w:t>Config: D0010/group-033 field rules</w:t>
            </w:r>
          </w:p>
        </w:tc>
        <w:tc>
          <w:tcPr>
            <w:tcW w:w="2041" w:type="dxa"/>
            <w:shd w:val="clear" w:color="auto" w:fill="F2F7FD"/>
          </w:tcPr>
          <w:p w14:paraId="4F2C0D05" w14:textId="77777777" w:rsidR="004D2CC4" w:rsidRDefault="00000000">
            <w:r>
              <w:rPr>
                <w:color w:val="000000"/>
                <w:sz w:val="16"/>
              </w:rPr>
              <w:t>MDQ_ETL_VALIDATION_CONFIG -&gt; group 033</w:t>
            </w:r>
          </w:p>
        </w:tc>
        <w:tc>
          <w:tcPr>
            <w:tcW w:w="1077" w:type="dxa"/>
            <w:shd w:val="clear" w:color="auto" w:fill="F2F7FD"/>
          </w:tcPr>
          <w:p w14:paraId="67FC4C22" w14:textId="77777777" w:rsidR="004D2CC4" w:rsidRDefault="00000000">
            <w:r>
              <w:rPr>
                <w:color w:val="000000"/>
                <w:sz w:val="16"/>
              </w:rPr>
              <w:t>TC-D10-010</w:t>
            </w:r>
          </w:p>
        </w:tc>
        <w:tc>
          <w:tcPr>
            <w:tcW w:w="1020" w:type="dxa"/>
            <w:shd w:val="clear" w:color="auto" w:fill="F2F7FD"/>
          </w:tcPr>
          <w:p w14:paraId="5501B3F4" w14:textId="77777777" w:rsidR="004D2CC4" w:rsidRDefault="00000000">
            <w:r>
              <w:rPr>
                <w:color w:val="000000"/>
                <w:sz w:val="16"/>
              </w:rPr>
              <w:t>Completed</w:t>
            </w:r>
          </w:p>
        </w:tc>
        <w:tc>
          <w:tcPr>
            <w:tcW w:w="1361" w:type="dxa"/>
            <w:shd w:val="clear" w:color="auto" w:fill="F2F7FD"/>
          </w:tcPr>
          <w:p w14:paraId="3D617E4B" w14:textId="77777777" w:rsidR="004D2CC4" w:rsidRDefault="004D2CC4"/>
        </w:tc>
      </w:tr>
      <w:tr w:rsidR="004D2CC4" w14:paraId="05A70B57" w14:textId="77777777">
        <w:tc>
          <w:tcPr>
            <w:tcW w:w="794" w:type="dxa"/>
            <w:shd w:val="clear" w:color="auto" w:fill="FFFFFF"/>
          </w:tcPr>
          <w:p w14:paraId="32EC30C1" w14:textId="77777777" w:rsidR="004D2CC4" w:rsidRDefault="00000000">
            <w:r>
              <w:rPr>
                <w:color w:val="000000"/>
                <w:sz w:val="16"/>
              </w:rPr>
              <w:t>RTM-D10-011</w:t>
            </w:r>
          </w:p>
        </w:tc>
        <w:tc>
          <w:tcPr>
            <w:tcW w:w="1191" w:type="dxa"/>
            <w:shd w:val="clear" w:color="auto" w:fill="FFFFFF"/>
          </w:tcPr>
          <w:p w14:paraId="2A171DAD" w14:textId="77777777" w:rsidR="004D2CC4" w:rsidRDefault="00000000">
            <w:r>
              <w:rPr>
                <w:color w:val="000000"/>
                <w:sz w:val="16"/>
              </w:rPr>
              <w:t>REQ-D0010-011</w:t>
            </w:r>
          </w:p>
        </w:tc>
        <w:tc>
          <w:tcPr>
            <w:tcW w:w="2835" w:type="dxa"/>
            <w:shd w:val="clear" w:color="auto" w:fill="FFFFFF"/>
          </w:tcPr>
          <w:p w14:paraId="53DA4D37" w14:textId="77777777" w:rsidR="004D2CC4" w:rsidRDefault="00000000">
            <w:r>
              <w:rPr>
                <w:color w:val="000000"/>
                <w:sz w:val="16"/>
              </w:rPr>
              <w:t>Each D0010 file must contain at least one group 026 (parent group)</w:t>
            </w:r>
          </w:p>
        </w:tc>
        <w:tc>
          <w:tcPr>
            <w:tcW w:w="2041" w:type="dxa"/>
            <w:shd w:val="clear" w:color="auto" w:fill="FFFFFF"/>
          </w:tcPr>
          <w:p w14:paraId="78D108E0" w14:textId="77777777" w:rsidR="004D2CC4" w:rsidRDefault="00000000">
            <w:r>
              <w:rPr>
                <w:color w:val="000000"/>
                <w:sz w:val="16"/>
              </w:rPr>
              <w:t>FN_VALIDATE_STAGE1 - minimum parent group check</w:t>
            </w:r>
          </w:p>
        </w:tc>
        <w:tc>
          <w:tcPr>
            <w:tcW w:w="2041" w:type="dxa"/>
            <w:shd w:val="clear" w:color="auto" w:fill="FFFFFF"/>
          </w:tcPr>
          <w:p w14:paraId="064E67AC" w14:textId="77777777" w:rsidR="004D2CC4" w:rsidRDefault="00000000">
            <w:r>
              <w:rPr>
                <w:color w:val="000000"/>
                <w:sz w:val="16"/>
              </w:rPr>
              <w:t>FN_VALIDATE_STAGE1 -&gt; ERR-106</w:t>
            </w:r>
          </w:p>
        </w:tc>
        <w:tc>
          <w:tcPr>
            <w:tcW w:w="1077" w:type="dxa"/>
            <w:shd w:val="clear" w:color="auto" w:fill="FFFFFF"/>
          </w:tcPr>
          <w:p w14:paraId="08EBF35A" w14:textId="77777777" w:rsidR="004D2CC4" w:rsidRDefault="00000000">
            <w:r>
              <w:rPr>
                <w:color w:val="000000"/>
                <w:sz w:val="16"/>
              </w:rPr>
              <w:t>TC-D10-011</w:t>
            </w:r>
          </w:p>
        </w:tc>
        <w:tc>
          <w:tcPr>
            <w:tcW w:w="1020" w:type="dxa"/>
            <w:shd w:val="clear" w:color="auto" w:fill="FFFFFF"/>
          </w:tcPr>
          <w:p w14:paraId="5EE36A35" w14:textId="77777777" w:rsidR="004D2CC4" w:rsidRDefault="00000000">
            <w:r>
              <w:rPr>
                <w:color w:val="000000"/>
                <w:sz w:val="16"/>
              </w:rPr>
              <w:t>Completed</w:t>
            </w:r>
          </w:p>
        </w:tc>
        <w:tc>
          <w:tcPr>
            <w:tcW w:w="1361" w:type="dxa"/>
            <w:shd w:val="clear" w:color="auto" w:fill="FFFFFF"/>
          </w:tcPr>
          <w:p w14:paraId="556E5B07" w14:textId="77777777" w:rsidR="004D2CC4" w:rsidRDefault="00000000">
            <w:r>
              <w:rPr>
                <w:color w:val="000000"/>
                <w:sz w:val="16"/>
              </w:rPr>
              <w:t>Stage 1 - no parent = file rejected</w:t>
            </w:r>
          </w:p>
        </w:tc>
      </w:tr>
      <w:tr w:rsidR="004D2CC4" w14:paraId="5230A7FB" w14:textId="77777777">
        <w:tc>
          <w:tcPr>
            <w:tcW w:w="794" w:type="dxa"/>
            <w:shd w:val="clear" w:color="auto" w:fill="F2F7FD"/>
          </w:tcPr>
          <w:p w14:paraId="746ABC61" w14:textId="77777777" w:rsidR="004D2CC4" w:rsidRDefault="00000000">
            <w:r>
              <w:rPr>
                <w:color w:val="000000"/>
                <w:sz w:val="16"/>
              </w:rPr>
              <w:t>RTM-D10-012</w:t>
            </w:r>
          </w:p>
        </w:tc>
        <w:tc>
          <w:tcPr>
            <w:tcW w:w="1191" w:type="dxa"/>
            <w:shd w:val="clear" w:color="auto" w:fill="F2F7FD"/>
          </w:tcPr>
          <w:p w14:paraId="3DC9C2C9" w14:textId="77777777" w:rsidR="004D2CC4" w:rsidRDefault="00000000">
            <w:r>
              <w:rPr>
                <w:color w:val="000000"/>
                <w:sz w:val="16"/>
              </w:rPr>
              <w:t>REQ-D0010-012</w:t>
            </w:r>
          </w:p>
        </w:tc>
        <w:tc>
          <w:tcPr>
            <w:tcW w:w="2835" w:type="dxa"/>
            <w:shd w:val="clear" w:color="auto" w:fill="F2F7FD"/>
          </w:tcPr>
          <w:p w14:paraId="00426214" w14:textId="77777777" w:rsidR="004D2CC4" w:rsidRDefault="00000000">
            <w:r>
              <w:rPr>
                <w:color w:val="000000"/>
                <w:sz w:val="16"/>
              </w:rPr>
              <w:t>Group 026 failure: reject all descendants (027, 028, 029, 030, 032, 033)</w:t>
            </w:r>
          </w:p>
        </w:tc>
        <w:tc>
          <w:tcPr>
            <w:tcW w:w="2041" w:type="dxa"/>
            <w:shd w:val="clear" w:color="auto" w:fill="F2F7FD"/>
          </w:tcPr>
          <w:p w14:paraId="0DB95091" w14:textId="77777777" w:rsidR="004D2CC4" w:rsidRDefault="00000000">
            <w:r>
              <w:rPr>
                <w:color w:val="000000"/>
                <w:sz w:val="16"/>
              </w:rPr>
              <w:t>Hierarchical Logic - v_026_valid = FALSE cascades</w:t>
            </w:r>
          </w:p>
        </w:tc>
        <w:tc>
          <w:tcPr>
            <w:tcW w:w="2041" w:type="dxa"/>
            <w:shd w:val="clear" w:color="auto" w:fill="F2F7FD"/>
          </w:tcPr>
          <w:p w14:paraId="1954801B" w14:textId="77777777" w:rsidR="004D2CC4" w:rsidRDefault="00000000">
            <w:r>
              <w:rPr>
                <w:color w:val="000000"/>
                <w:sz w:val="16"/>
              </w:rPr>
              <w:t>Boolean flag cascade: v_026_valid</w:t>
            </w:r>
          </w:p>
        </w:tc>
        <w:tc>
          <w:tcPr>
            <w:tcW w:w="1077" w:type="dxa"/>
            <w:shd w:val="clear" w:color="auto" w:fill="F2F7FD"/>
          </w:tcPr>
          <w:p w14:paraId="59C33AD8" w14:textId="77777777" w:rsidR="004D2CC4" w:rsidRDefault="00000000">
            <w:r>
              <w:rPr>
                <w:color w:val="000000"/>
                <w:sz w:val="16"/>
              </w:rPr>
              <w:t>TC-D10-012</w:t>
            </w:r>
          </w:p>
        </w:tc>
        <w:tc>
          <w:tcPr>
            <w:tcW w:w="1020" w:type="dxa"/>
            <w:shd w:val="clear" w:color="auto" w:fill="F2F7FD"/>
          </w:tcPr>
          <w:p w14:paraId="31B554DB" w14:textId="77777777" w:rsidR="004D2CC4" w:rsidRDefault="00000000">
            <w:r>
              <w:rPr>
                <w:color w:val="000000"/>
                <w:sz w:val="16"/>
              </w:rPr>
              <w:t>Completed</w:t>
            </w:r>
          </w:p>
        </w:tc>
        <w:tc>
          <w:tcPr>
            <w:tcW w:w="1361" w:type="dxa"/>
            <w:shd w:val="clear" w:color="auto" w:fill="F2F7FD"/>
          </w:tcPr>
          <w:p w14:paraId="14852031" w14:textId="77777777" w:rsidR="004D2CC4" w:rsidRDefault="004D2CC4"/>
        </w:tc>
      </w:tr>
      <w:tr w:rsidR="004D2CC4" w14:paraId="2C19F96D" w14:textId="77777777">
        <w:tc>
          <w:tcPr>
            <w:tcW w:w="794" w:type="dxa"/>
            <w:shd w:val="clear" w:color="auto" w:fill="FFFFFF"/>
          </w:tcPr>
          <w:p w14:paraId="2FA91A28" w14:textId="77777777" w:rsidR="004D2CC4" w:rsidRDefault="00000000">
            <w:r>
              <w:rPr>
                <w:color w:val="000000"/>
                <w:sz w:val="16"/>
              </w:rPr>
              <w:t>RTM-D10-013</w:t>
            </w:r>
          </w:p>
        </w:tc>
        <w:tc>
          <w:tcPr>
            <w:tcW w:w="1191" w:type="dxa"/>
            <w:shd w:val="clear" w:color="auto" w:fill="FFFFFF"/>
          </w:tcPr>
          <w:p w14:paraId="055D3F6F" w14:textId="77777777" w:rsidR="004D2CC4" w:rsidRDefault="00000000">
            <w:r>
              <w:rPr>
                <w:color w:val="000000"/>
                <w:sz w:val="16"/>
              </w:rPr>
              <w:t>REQ-D0010-013</w:t>
            </w:r>
          </w:p>
        </w:tc>
        <w:tc>
          <w:tcPr>
            <w:tcW w:w="2835" w:type="dxa"/>
            <w:shd w:val="clear" w:color="auto" w:fill="FFFFFF"/>
          </w:tcPr>
          <w:p w14:paraId="65574310" w14:textId="77777777" w:rsidR="004D2CC4" w:rsidRDefault="00000000">
            <w:r>
              <w:rPr>
                <w:color w:val="000000"/>
                <w:sz w:val="16"/>
              </w:rPr>
              <w:t>Group 028 failure: reject 028 descendants; 026 and 027 remain staged</w:t>
            </w:r>
          </w:p>
        </w:tc>
        <w:tc>
          <w:tcPr>
            <w:tcW w:w="2041" w:type="dxa"/>
            <w:shd w:val="clear" w:color="auto" w:fill="FFFFFF"/>
          </w:tcPr>
          <w:p w14:paraId="5FB4B06D" w14:textId="77777777" w:rsidR="004D2CC4" w:rsidRDefault="00000000">
            <w:r>
              <w:rPr>
                <w:color w:val="000000"/>
                <w:sz w:val="16"/>
              </w:rPr>
              <w:t>Hierarchical Logic - v_028_valid = FALSE; 026 unaffected</w:t>
            </w:r>
          </w:p>
        </w:tc>
        <w:tc>
          <w:tcPr>
            <w:tcW w:w="2041" w:type="dxa"/>
            <w:shd w:val="clear" w:color="auto" w:fill="FFFFFF"/>
          </w:tcPr>
          <w:p w14:paraId="31E129DA" w14:textId="77777777" w:rsidR="004D2CC4" w:rsidRDefault="00000000">
            <w:r>
              <w:rPr>
                <w:color w:val="000000"/>
                <w:sz w:val="16"/>
              </w:rPr>
              <w:t>Boolean flag: v_028_valid</w:t>
            </w:r>
          </w:p>
        </w:tc>
        <w:tc>
          <w:tcPr>
            <w:tcW w:w="1077" w:type="dxa"/>
            <w:shd w:val="clear" w:color="auto" w:fill="FFFFFF"/>
          </w:tcPr>
          <w:p w14:paraId="260F6B63" w14:textId="77777777" w:rsidR="004D2CC4" w:rsidRDefault="00000000">
            <w:r>
              <w:rPr>
                <w:color w:val="000000"/>
                <w:sz w:val="16"/>
              </w:rPr>
              <w:t>TC-D10-013</w:t>
            </w:r>
          </w:p>
        </w:tc>
        <w:tc>
          <w:tcPr>
            <w:tcW w:w="1020" w:type="dxa"/>
            <w:shd w:val="clear" w:color="auto" w:fill="FFFFFF"/>
          </w:tcPr>
          <w:p w14:paraId="38976A9D" w14:textId="77777777" w:rsidR="004D2CC4" w:rsidRDefault="00000000">
            <w:r>
              <w:rPr>
                <w:color w:val="000000"/>
                <w:sz w:val="16"/>
              </w:rPr>
              <w:t>Completed</w:t>
            </w:r>
          </w:p>
        </w:tc>
        <w:tc>
          <w:tcPr>
            <w:tcW w:w="1361" w:type="dxa"/>
            <w:shd w:val="clear" w:color="auto" w:fill="FFFFFF"/>
          </w:tcPr>
          <w:p w14:paraId="23E1E4F9" w14:textId="77777777" w:rsidR="004D2CC4" w:rsidRDefault="00000000">
            <w:r>
              <w:rPr>
                <w:color w:val="000000"/>
                <w:sz w:val="16"/>
              </w:rPr>
              <w:t>Partial acceptance demonstrated</w:t>
            </w:r>
          </w:p>
        </w:tc>
      </w:tr>
      <w:tr w:rsidR="004D2CC4" w14:paraId="208E0517" w14:textId="77777777">
        <w:tc>
          <w:tcPr>
            <w:tcW w:w="794" w:type="dxa"/>
            <w:shd w:val="clear" w:color="auto" w:fill="F2F7FD"/>
          </w:tcPr>
          <w:p w14:paraId="7B82A3AF" w14:textId="77777777" w:rsidR="004D2CC4" w:rsidRDefault="00000000">
            <w:r>
              <w:rPr>
                <w:color w:val="000000"/>
                <w:sz w:val="16"/>
              </w:rPr>
              <w:t>RTM-D10-014</w:t>
            </w:r>
          </w:p>
        </w:tc>
        <w:tc>
          <w:tcPr>
            <w:tcW w:w="1191" w:type="dxa"/>
            <w:shd w:val="clear" w:color="auto" w:fill="F2F7FD"/>
          </w:tcPr>
          <w:p w14:paraId="5DCE6FA7" w14:textId="77777777" w:rsidR="004D2CC4" w:rsidRDefault="00000000">
            <w:r>
              <w:rPr>
                <w:color w:val="000000"/>
                <w:sz w:val="16"/>
              </w:rPr>
              <w:t>REQ-D0010-014</w:t>
            </w:r>
          </w:p>
        </w:tc>
        <w:tc>
          <w:tcPr>
            <w:tcW w:w="2835" w:type="dxa"/>
            <w:shd w:val="clear" w:color="auto" w:fill="F2F7FD"/>
          </w:tcPr>
          <w:p w14:paraId="539E35E7" w14:textId="77777777" w:rsidR="004D2CC4" w:rsidRDefault="00000000">
            <w:r>
              <w:rPr>
                <w:color w:val="000000"/>
                <w:sz w:val="16"/>
              </w:rPr>
              <w:t>Group 030 failure: reject 032 and 033; all ancestors remain staged</w:t>
            </w:r>
          </w:p>
        </w:tc>
        <w:tc>
          <w:tcPr>
            <w:tcW w:w="2041" w:type="dxa"/>
            <w:shd w:val="clear" w:color="auto" w:fill="F2F7FD"/>
          </w:tcPr>
          <w:p w14:paraId="7786CFC2" w14:textId="77777777" w:rsidR="004D2CC4" w:rsidRDefault="00000000">
            <w:r>
              <w:rPr>
                <w:color w:val="000000"/>
                <w:sz w:val="16"/>
              </w:rPr>
              <w:t>Hierarchical Logic - v_030_valid = FALSE; 028 and 026 unaffected</w:t>
            </w:r>
          </w:p>
        </w:tc>
        <w:tc>
          <w:tcPr>
            <w:tcW w:w="2041" w:type="dxa"/>
            <w:shd w:val="clear" w:color="auto" w:fill="F2F7FD"/>
          </w:tcPr>
          <w:p w14:paraId="09DD3473" w14:textId="77777777" w:rsidR="004D2CC4" w:rsidRDefault="00000000">
            <w:r>
              <w:rPr>
                <w:color w:val="000000"/>
                <w:sz w:val="16"/>
              </w:rPr>
              <w:t>Boolean flag: v_030_valid</w:t>
            </w:r>
          </w:p>
        </w:tc>
        <w:tc>
          <w:tcPr>
            <w:tcW w:w="1077" w:type="dxa"/>
            <w:shd w:val="clear" w:color="auto" w:fill="F2F7FD"/>
          </w:tcPr>
          <w:p w14:paraId="0631D3B5" w14:textId="77777777" w:rsidR="004D2CC4" w:rsidRDefault="00000000">
            <w:r>
              <w:rPr>
                <w:color w:val="000000"/>
                <w:sz w:val="16"/>
              </w:rPr>
              <w:t>TC-D10-014</w:t>
            </w:r>
          </w:p>
        </w:tc>
        <w:tc>
          <w:tcPr>
            <w:tcW w:w="1020" w:type="dxa"/>
            <w:shd w:val="clear" w:color="auto" w:fill="F2F7FD"/>
          </w:tcPr>
          <w:p w14:paraId="40937582" w14:textId="77777777" w:rsidR="004D2CC4" w:rsidRDefault="00000000">
            <w:r>
              <w:rPr>
                <w:color w:val="000000"/>
                <w:sz w:val="16"/>
              </w:rPr>
              <w:t>Completed</w:t>
            </w:r>
          </w:p>
        </w:tc>
        <w:tc>
          <w:tcPr>
            <w:tcW w:w="1361" w:type="dxa"/>
            <w:shd w:val="clear" w:color="auto" w:fill="F2F7FD"/>
          </w:tcPr>
          <w:p w14:paraId="740FE340" w14:textId="77777777" w:rsidR="004D2CC4" w:rsidRDefault="004D2CC4"/>
        </w:tc>
      </w:tr>
    </w:tbl>
    <w:p w14:paraId="0365FA22" w14:textId="77777777" w:rsidR="004D2CC4" w:rsidRDefault="004D2CC4"/>
    <w:p w14:paraId="7A39955B" w14:textId="77777777" w:rsidR="004D2CC4" w:rsidRDefault="00000000">
      <w:r>
        <w:br w:type="page"/>
      </w:r>
    </w:p>
    <w:p w14:paraId="0E23CE4E" w14:textId="77777777" w:rsidR="004D2CC4" w:rsidRDefault="00000000">
      <w:pPr>
        <w:pStyle w:val="Heading1"/>
      </w:pPr>
      <w:r>
        <w:rPr>
          <w:color w:val="1F3564"/>
        </w:rPr>
        <w:lastRenderedPageBreak/>
        <w:t>5. D0150 Functional Requirements Traceability</w:t>
      </w:r>
    </w:p>
    <w:p w14:paraId="0EAE3EC3" w14:textId="77777777" w:rsidR="004D2CC4" w:rsidRDefault="00000000">
      <w:r>
        <w:rPr>
          <w:sz w:val="18"/>
        </w:rPr>
        <w:t>Traceability for D0150 (Non Half Hourly Meter Technical Details) flow processing requirements, covering file structure, data elements (9 group types), and hierarchical validation rules.</w:t>
      </w:r>
    </w:p>
    <w:tbl>
      <w:tblPr>
        <w:tblStyle w:val="TableGrid"/>
        <w:tblW w:w="0" w:type="auto"/>
        <w:tblLook w:val="04A0" w:firstRow="1" w:lastRow="0" w:firstColumn="1" w:lastColumn="0" w:noHBand="0" w:noVBand="1"/>
      </w:tblPr>
      <w:tblGrid>
        <w:gridCol w:w="547"/>
        <w:gridCol w:w="618"/>
        <w:gridCol w:w="2612"/>
        <w:gridCol w:w="1516"/>
        <w:gridCol w:w="1961"/>
        <w:gridCol w:w="548"/>
        <w:gridCol w:w="795"/>
        <w:gridCol w:w="1591"/>
      </w:tblGrid>
      <w:tr w:rsidR="004D2CC4" w14:paraId="38BF9DFC" w14:textId="77777777">
        <w:tc>
          <w:tcPr>
            <w:tcW w:w="794" w:type="dxa"/>
            <w:shd w:val="clear" w:color="auto" w:fill="1F3564"/>
          </w:tcPr>
          <w:p w14:paraId="4DAA69B3" w14:textId="77777777" w:rsidR="004D2CC4" w:rsidRDefault="00000000">
            <w:pPr>
              <w:jc w:val="center"/>
            </w:pPr>
            <w:r>
              <w:rPr>
                <w:b/>
                <w:color w:val="FFFFFF"/>
                <w:sz w:val="16"/>
              </w:rPr>
              <w:t>RTM ID</w:t>
            </w:r>
          </w:p>
        </w:tc>
        <w:tc>
          <w:tcPr>
            <w:tcW w:w="1191" w:type="dxa"/>
            <w:shd w:val="clear" w:color="auto" w:fill="1F3564"/>
          </w:tcPr>
          <w:p w14:paraId="1DA5CDF9" w14:textId="77777777" w:rsidR="004D2CC4" w:rsidRDefault="00000000">
            <w:pPr>
              <w:jc w:val="center"/>
            </w:pPr>
            <w:r>
              <w:rPr>
                <w:b/>
                <w:color w:val="FFFFFF"/>
                <w:sz w:val="16"/>
              </w:rPr>
              <w:t>BRD Req ID</w:t>
            </w:r>
          </w:p>
        </w:tc>
        <w:tc>
          <w:tcPr>
            <w:tcW w:w="2835" w:type="dxa"/>
            <w:shd w:val="clear" w:color="auto" w:fill="1F3564"/>
          </w:tcPr>
          <w:p w14:paraId="7CDB8A0B" w14:textId="77777777" w:rsidR="004D2CC4" w:rsidRDefault="00000000">
            <w:pPr>
              <w:jc w:val="center"/>
            </w:pPr>
            <w:r>
              <w:rPr>
                <w:b/>
                <w:color w:val="FFFFFF"/>
                <w:sz w:val="16"/>
              </w:rPr>
              <w:t>Requirement Description</w:t>
            </w:r>
          </w:p>
        </w:tc>
        <w:tc>
          <w:tcPr>
            <w:tcW w:w="2041" w:type="dxa"/>
            <w:shd w:val="clear" w:color="auto" w:fill="1F3564"/>
          </w:tcPr>
          <w:p w14:paraId="0D4BB7DE" w14:textId="77777777" w:rsidR="004D2CC4" w:rsidRDefault="00000000">
            <w:pPr>
              <w:jc w:val="center"/>
            </w:pPr>
            <w:r>
              <w:rPr>
                <w:b/>
                <w:color w:val="FFFFFF"/>
                <w:sz w:val="16"/>
              </w:rPr>
              <w:t>TDD Design Component</w:t>
            </w:r>
          </w:p>
        </w:tc>
        <w:tc>
          <w:tcPr>
            <w:tcW w:w="2041" w:type="dxa"/>
            <w:shd w:val="clear" w:color="auto" w:fill="1F3564"/>
          </w:tcPr>
          <w:p w14:paraId="2CD97A78" w14:textId="77777777" w:rsidR="004D2CC4" w:rsidRDefault="00000000">
            <w:pPr>
              <w:jc w:val="center"/>
            </w:pPr>
            <w:r>
              <w:rPr>
                <w:b/>
                <w:color w:val="FFFFFF"/>
                <w:sz w:val="16"/>
              </w:rPr>
              <w:t>DB / Package Reference</w:t>
            </w:r>
          </w:p>
        </w:tc>
        <w:tc>
          <w:tcPr>
            <w:tcW w:w="1077" w:type="dxa"/>
            <w:shd w:val="clear" w:color="auto" w:fill="1F3564"/>
          </w:tcPr>
          <w:p w14:paraId="2E3C17A0" w14:textId="77777777" w:rsidR="004D2CC4" w:rsidRDefault="00000000">
            <w:pPr>
              <w:jc w:val="center"/>
            </w:pPr>
            <w:r>
              <w:rPr>
                <w:b/>
                <w:color w:val="FFFFFF"/>
                <w:sz w:val="16"/>
              </w:rPr>
              <w:t>Test Case ID</w:t>
            </w:r>
          </w:p>
        </w:tc>
        <w:tc>
          <w:tcPr>
            <w:tcW w:w="1020" w:type="dxa"/>
            <w:shd w:val="clear" w:color="auto" w:fill="1F3564"/>
          </w:tcPr>
          <w:p w14:paraId="52631A48" w14:textId="77777777" w:rsidR="004D2CC4" w:rsidRDefault="00000000">
            <w:pPr>
              <w:jc w:val="center"/>
            </w:pPr>
            <w:r>
              <w:rPr>
                <w:b/>
                <w:color w:val="FFFFFF"/>
                <w:sz w:val="16"/>
              </w:rPr>
              <w:t>Status</w:t>
            </w:r>
          </w:p>
        </w:tc>
        <w:tc>
          <w:tcPr>
            <w:tcW w:w="1361" w:type="dxa"/>
            <w:shd w:val="clear" w:color="auto" w:fill="1F3564"/>
          </w:tcPr>
          <w:p w14:paraId="3EF42F19" w14:textId="77777777" w:rsidR="004D2CC4" w:rsidRDefault="00000000">
            <w:pPr>
              <w:jc w:val="center"/>
            </w:pPr>
            <w:r>
              <w:rPr>
                <w:b/>
                <w:color w:val="FFFFFF"/>
                <w:sz w:val="16"/>
              </w:rPr>
              <w:t>Notes</w:t>
            </w:r>
          </w:p>
        </w:tc>
      </w:tr>
      <w:tr w:rsidR="004D2CC4" w14:paraId="043AD67D" w14:textId="77777777">
        <w:tc>
          <w:tcPr>
            <w:tcW w:w="794" w:type="dxa"/>
            <w:shd w:val="clear" w:color="auto" w:fill="FFFFFF"/>
          </w:tcPr>
          <w:p w14:paraId="2A1CA676" w14:textId="77777777" w:rsidR="004D2CC4" w:rsidRDefault="00000000">
            <w:r>
              <w:rPr>
                <w:color w:val="000000"/>
                <w:sz w:val="16"/>
              </w:rPr>
              <w:t>RTM-D150-001</w:t>
            </w:r>
          </w:p>
        </w:tc>
        <w:tc>
          <w:tcPr>
            <w:tcW w:w="1191" w:type="dxa"/>
            <w:shd w:val="clear" w:color="auto" w:fill="FFFFFF"/>
          </w:tcPr>
          <w:p w14:paraId="282AD582" w14:textId="77777777" w:rsidR="004D2CC4" w:rsidRDefault="00000000">
            <w:r>
              <w:rPr>
                <w:color w:val="000000"/>
                <w:sz w:val="16"/>
              </w:rPr>
              <w:t>REQ-D0150-001</w:t>
            </w:r>
          </w:p>
        </w:tc>
        <w:tc>
          <w:tcPr>
            <w:tcW w:w="2835" w:type="dxa"/>
            <w:shd w:val="clear" w:color="auto" w:fill="FFFFFF"/>
          </w:tcPr>
          <w:p w14:paraId="0E4DB180" w14:textId="77777777" w:rsidR="004D2CC4" w:rsidRDefault="00000000">
            <w:r>
              <w:rPr>
                <w:color w:val="000000"/>
                <w:sz w:val="16"/>
              </w:rPr>
              <w:t>Process D0150 v002 files: ZHV header, groups 288/289/290/291/293/295/296/762/08A, ZPT footer</w:t>
            </w:r>
          </w:p>
        </w:tc>
        <w:tc>
          <w:tcPr>
            <w:tcW w:w="2041" w:type="dxa"/>
            <w:shd w:val="clear" w:color="auto" w:fill="FFFFFF"/>
          </w:tcPr>
          <w:p w14:paraId="559F23BC" w14:textId="77777777" w:rsidR="004D2CC4" w:rsidRDefault="00000000">
            <w:r>
              <w:rPr>
                <w:color w:val="000000"/>
                <w:sz w:val="16"/>
              </w:rPr>
              <w:t>PKG_DTC_D0150 - PRC_PROCESS_FILE_V2</w:t>
            </w:r>
          </w:p>
        </w:tc>
        <w:tc>
          <w:tcPr>
            <w:tcW w:w="2041" w:type="dxa"/>
            <w:shd w:val="clear" w:color="auto" w:fill="FFFFFF"/>
          </w:tcPr>
          <w:p w14:paraId="552AD1E4" w14:textId="77777777" w:rsidR="004D2CC4" w:rsidRDefault="00000000">
            <w:r>
              <w:rPr>
                <w:color w:val="000000"/>
                <w:sz w:val="16"/>
              </w:rPr>
              <w:t>PRC_PROCESS_FILE_V2</w:t>
            </w:r>
          </w:p>
        </w:tc>
        <w:tc>
          <w:tcPr>
            <w:tcW w:w="1077" w:type="dxa"/>
            <w:shd w:val="clear" w:color="auto" w:fill="FFFFFF"/>
          </w:tcPr>
          <w:p w14:paraId="66C2F590" w14:textId="77777777" w:rsidR="004D2CC4" w:rsidRDefault="00000000">
            <w:r>
              <w:rPr>
                <w:color w:val="000000"/>
                <w:sz w:val="16"/>
              </w:rPr>
              <w:t>TC-D150-001</w:t>
            </w:r>
          </w:p>
        </w:tc>
        <w:tc>
          <w:tcPr>
            <w:tcW w:w="1020" w:type="dxa"/>
            <w:shd w:val="clear" w:color="auto" w:fill="FFFFFF"/>
          </w:tcPr>
          <w:p w14:paraId="60537811" w14:textId="77777777" w:rsidR="004D2CC4" w:rsidRDefault="00000000">
            <w:r>
              <w:rPr>
                <w:color w:val="000000"/>
                <w:sz w:val="16"/>
              </w:rPr>
              <w:t>Completed</w:t>
            </w:r>
          </w:p>
        </w:tc>
        <w:tc>
          <w:tcPr>
            <w:tcW w:w="1361" w:type="dxa"/>
            <w:shd w:val="clear" w:color="auto" w:fill="FFFFFF"/>
          </w:tcPr>
          <w:p w14:paraId="7D320D72" w14:textId="77777777" w:rsidR="004D2CC4" w:rsidRDefault="004D2CC4"/>
        </w:tc>
      </w:tr>
      <w:tr w:rsidR="004D2CC4" w14:paraId="63F3E5BE" w14:textId="77777777">
        <w:tc>
          <w:tcPr>
            <w:tcW w:w="794" w:type="dxa"/>
            <w:shd w:val="clear" w:color="auto" w:fill="F2F7FD"/>
          </w:tcPr>
          <w:p w14:paraId="6043277D" w14:textId="77777777" w:rsidR="004D2CC4" w:rsidRDefault="00000000">
            <w:r>
              <w:rPr>
                <w:color w:val="000000"/>
                <w:sz w:val="16"/>
              </w:rPr>
              <w:t>RTM-D150-002</w:t>
            </w:r>
          </w:p>
        </w:tc>
        <w:tc>
          <w:tcPr>
            <w:tcW w:w="1191" w:type="dxa"/>
            <w:shd w:val="clear" w:color="auto" w:fill="F2F7FD"/>
          </w:tcPr>
          <w:p w14:paraId="0B4EDB74" w14:textId="77777777" w:rsidR="004D2CC4" w:rsidRDefault="00000000">
            <w:r>
              <w:rPr>
                <w:color w:val="000000"/>
                <w:sz w:val="16"/>
              </w:rPr>
              <w:t>REQ-D0150-002</w:t>
            </w:r>
          </w:p>
        </w:tc>
        <w:tc>
          <w:tcPr>
            <w:tcW w:w="2835" w:type="dxa"/>
            <w:shd w:val="clear" w:color="auto" w:fill="F2F7FD"/>
          </w:tcPr>
          <w:p w14:paraId="6B4599F9" w14:textId="77777777" w:rsidR="004D2CC4" w:rsidRDefault="00000000">
            <w:r>
              <w:rPr>
                <w:color w:val="000000"/>
                <w:sz w:val="16"/>
              </w:rPr>
              <w:t>Recognise group 288 as parent group (MPAN level)</w:t>
            </w:r>
          </w:p>
        </w:tc>
        <w:tc>
          <w:tcPr>
            <w:tcW w:w="2041" w:type="dxa"/>
            <w:shd w:val="clear" w:color="auto" w:fill="F2F7FD"/>
          </w:tcPr>
          <w:p w14:paraId="6830E56F" w14:textId="77777777" w:rsidR="004D2CC4" w:rsidRDefault="00000000">
            <w:r>
              <w:rPr>
                <w:color w:val="000000"/>
                <w:sz w:val="16"/>
              </w:rPr>
              <w:t>FN_INSERT_GROUP_288 - parent flag logic</w:t>
            </w:r>
          </w:p>
        </w:tc>
        <w:tc>
          <w:tcPr>
            <w:tcW w:w="2041" w:type="dxa"/>
            <w:shd w:val="clear" w:color="auto" w:fill="F2F7FD"/>
          </w:tcPr>
          <w:p w14:paraId="36DEB675" w14:textId="77777777" w:rsidR="004D2CC4" w:rsidRDefault="00000000">
            <w:r>
              <w:rPr>
                <w:color w:val="000000"/>
                <w:sz w:val="16"/>
              </w:rPr>
              <w:t>FN_INSERT_GROUP_288</w:t>
            </w:r>
          </w:p>
        </w:tc>
        <w:tc>
          <w:tcPr>
            <w:tcW w:w="1077" w:type="dxa"/>
            <w:shd w:val="clear" w:color="auto" w:fill="F2F7FD"/>
          </w:tcPr>
          <w:p w14:paraId="190A65E5" w14:textId="77777777" w:rsidR="004D2CC4" w:rsidRDefault="00000000">
            <w:r>
              <w:rPr>
                <w:color w:val="000000"/>
                <w:sz w:val="16"/>
              </w:rPr>
              <w:t>TC-D150-002</w:t>
            </w:r>
          </w:p>
        </w:tc>
        <w:tc>
          <w:tcPr>
            <w:tcW w:w="1020" w:type="dxa"/>
            <w:shd w:val="clear" w:color="auto" w:fill="F2F7FD"/>
          </w:tcPr>
          <w:p w14:paraId="3EF3CF4B" w14:textId="77777777" w:rsidR="004D2CC4" w:rsidRDefault="00000000">
            <w:r>
              <w:rPr>
                <w:color w:val="000000"/>
                <w:sz w:val="16"/>
              </w:rPr>
              <w:t>Completed</w:t>
            </w:r>
          </w:p>
        </w:tc>
        <w:tc>
          <w:tcPr>
            <w:tcW w:w="1361" w:type="dxa"/>
            <w:shd w:val="clear" w:color="auto" w:fill="F2F7FD"/>
          </w:tcPr>
          <w:p w14:paraId="2A644691" w14:textId="77777777" w:rsidR="004D2CC4" w:rsidRDefault="00000000">
            <w:r>
              <w:rPr>
                <w:color w:val="000000"/>
                <w:sz w:val="16"/>
              </w:rPr>
              <w:t>v_288_valid flag initialised here</w:t>
            </w:r>
          </w:p>
        </w:tc>
      </w:tr>
      <w:tr w:rsidR="004D2CC4" w14:paraId="6CDBF006" w14:textId="77777777">
        <w:tc>
          <w:tcPr>
            <w:tcW w:w="794" w:type="dxa"/>
            <w:shd w:val="clear" w:color="auto" w:fill="FFFFFF"/>
          </w:tcPr>
          <w:p w14:paraId="1EC1854A" w14:textId="77777777" w:rsidR="004D2CC4" w:rsidRDefault="00000000">
            <w:r>
              <w:rPr>
                <w:color w:val="000000"/>
                <w:sz w:val="16"/>
              </w:rPr>
              <w:t>RTM-D150-003</w:t>
            </w:r>
          </w:p>
        </w:tc>
        <w:tc>
          <w:tcPr>
            <w:tcW w:w="1191" w:type="dxa"/>
            <w:shd w:val="clear" w:color="auto" w:fill="FFFFFF"/>
          </w:tcPr>
          <w:p w14:paraId="01232481" w14:textId="77777777" w:rsidR="004D2CC4" w:rsidRDefault="00000000">
            <w:r>
              <w:rPr>
                <w:color w:val="000000"/>
                <w:sz w:val="16"/>
              </w:rPr>
              <w:t>REQ-D0150-003</w:t>
            </w:r>
          </w:p>
        </w:tc>
        <w:tc>
          <w:tcPr>
            <w:tcW w:w="2835" w:type="dxa"/>
            <w:shd w:val="clear" w:color="auto" w:fill="FFFFFF"/>
          </w:tcPr>
          <w:p w14:paraId="3C3C1A51" w14:textId="77777777" w:rsidR="004D2CC4" w:rsidRDefault="00000000">
            <w:r>
              <w:rPr>
                <w:color w:val="000000"/>
                <w:sz w:val="16"/>
              </w:rPr>
              <w:t>Support D0150 hierarchy: 288 -&gt; 289/762/290/08A -&gt; 291/293/295/296</w:t>
            </w:r>
          </w:p>
        </w:tc>
        <w:tc>
          <w:tcPr>
            <w:tcW w:w="2041" w:type="dxa"/>
            <w:shd w:val="clear" w:color="auto" w:fill="FFFFFF"/>
          </w:tcPr>
          <w:p w14:paraId="68CA6AC5" w14:textId="77777777" w:rsidR="004D2CC4" w:rsidRDefault="00000000">
            <w:r>
              <w:rPr>
                <w:color w:val="000000"/>
                <w:sz w:val="16"/>
              </w:rPr>
              <w:t>Hierarchical Validation Logic - D0150 Boolean flags</w:t>
            </w:r>
          </w:p>
        </w:tc>
        <w:tc>
          <w:tcPr>
            <w:tcW w:w="2041" w:type="dxa"/>
            <w:shd w:val="clear" w:color="auto" w:fill="FFFFFF"/>
          </w:tcPr>
          <w:p w14:paraId="386EE899" w14:textId="77777777" w:rsidR="004D2CC4" w:rsidRDefault="00000000">
            <w:r>
              <w:rPr>
                <w:color w:val="000000"/>
                <w:sz w:val="16"/>
              </w:rPr>
              <w:t>v_288_valid, v_290_valid</w:t>
            </w:r>
          </w:p>
        </w:tc>
        <w:tc>
          <w:tcPr>
            <w:tcW w:w="1077" w:type="dxa"/>
            <w:shd w:val="clear" w:color="auto" w:fill="FFFFFF"/>
          </w:tcPr>
          <w:p w14:paraId="11DE180A" w14:textId="77777777" w:rsidR="004D2CC4" w:rsidRDefault="00000000">
            <w:r>
              <w:rPr>
                <w:color w:val="000000"/>
                <w:sz w:val="16"/>
              </w:rPr>
              <w:t>TC-D150-003</w:t>
            </w:r>
          </w:p>
        </w:tc>
        <w:tc>
          <w:tcPr>
            <w:tcW w:w="1020" w:type="dxa"/>
            <w:shd w:val="clear" w:color="auto" w:fill="FFFFFF"/>
          </w:tcPr>
          <w:p w14:paraId="104D0509" w14:textId="77777777" w:rsidR="004D2CC4" w:rsidRDefault="00000000">
            <w:r>
              <w:rPr>
                <w:color w:val="000000"/>
                <w:sz w:val="16"/>
              </w:rPr>
              <w:t>Completed</w:t>
            </w:r>
          </w:p>
        </w:tc>
        <w:tc>
          <w:tcPr>
            <w:tcW w:w="1361" w:type="dxa"/>
            <w:shd w:val="clear" w:color="auto" w:fill="FFFFFF"/>
          </w:tcPr>
          <w:p w14:paraId="75C6F618" w14:textId="77777777" w:rsidR="004D2CC4" w:rsidRDefault="004D2CC4"/>
        </w:tc>
      </w:tr>
      <w:tr w:rsidR="004D2CC4" w14:paraId="37FE66A8" w14:textId="77777777">
        <w:tc>
          <w:tcPr>
            <w:tcW w:w="794" w:type="dxa"/>
            <w:shd w:val="clear" w:color="auto" w:fill="F2F7FD"/>
          </w:tcPr>
          <w:p w14:paraId="4C941961" w14:textId="77777777" w:rsidR="004D2CC4" w:rsidRDefault="00000000">
            <w:r>
              <w:rPr>
                <w:color w:val="000000"/>
                <w:sz w:val="16"/>
              </w:rPr>
              <w:t>RTM-D150-004</w:t>
            </w:r>
          </w:p>
        </w:tc>
        <w:tc>
          <w:tcPr>
            <w:tcW w:w="1191" w:type="dxa"/>
            <w:shd w:val="clear" w:color="auto" w:fill="F2F7FD"/>
          </w:tcPr>
          <w:p w14:paraId="689E7A2C" w14:textId="77777777" w:rsidR="004D2CC4" w:rsidRDefault="00000000">
            <w:r>
              <w:rPr>
                <w:color w:val="000000"/>
                <w:sz w:val="16"/>
              </w:rPr>
              <w:t>REQ-D0150-004</w:t>
            </w:r>
          </w:p>
        </w:tc>
        <w:tc>
          <w:tcPr>
            <w:tcW w:w="2835" w:type="dxa"/>
            <w:shd w:val="clear" w:color="auto" w:fill="F2F7FD"/>
          </w:tcPr>
          <w:p w14:paraId="22C1E552" w14:textId="77777777" w:rsidR="004D2CC4" w:rsidRDefault="00000000">
            <w:r>
              <w:rPr>
                <w:color w:val="000000"/>
                <w:sz w:val="16"/>
              </w:rPr>
              <w:t>Group 288: MPAN (13 digits), Effective Date (YYYYMMDD), Energisation Status - mandatory</w:t>
            </w:r>
          </w:p>
        </w:tc>
        <w:tc>
          <w:tcPr>
            <w:tcW w:w="2041" w:type="dxa"/>
            <w:shd w:val="clear" w:color="auto" w:fill="F2F7FD"/>
          </w:tcPr>
          <w:p w14:paraId="03872D85" w14:textId="77777777" w:rsidR="004D2CC4" w:rsidRDefault="00000000">
            <w:r>
              <w:rPr>
                <w:color w:val="000000"/>
                <w:sz w:val="16"/>
              </w:rPr>
              <w:t>Config: D0150/group-288 field rules</w:t>
            </w:r>
          </w:p>
        </w:tc>
        <w:tc>
          <w:tcPr>
            <w:tcW w:w="2041" w:type="dxa"/>
            <w:shd w:val="clear" w:color="auto" w:fill="F2F7FD"/>
          </w:tcPr>
          <w:p w14:paraId="73E9F9AA" w14:textId="77777777" w:rsidR="004D2CC4" w:rsidRDefault="00000000">
            <w:r>
              <w:rPr>
                <w:color w:val="000000"/>
                <w:sz w:val="16"/>
              </w:rPr>
              <w:t>MDQ_ETL_VALIDATION_CONFIG -&gt; group 288</w:t>
            </w:r>
          </w:p>
        </w:tc>
        <w:tc>
          <w:tcPr>
            <w:tcW w:w="1077" w:type="dxa"/>
            <w:shd w:val="clear" w:color="auto" w:fill="F2F7FD"/>
          </w:tcPr>
          <w:p w14:paraId="721BF15B" w14:textId="77777777" w:rsidR="004D2CC4" w:rsidRDefault="00000000">
            <w:r>
              <w:rPr>
                <w:color w:val="000000"/>
                <w:sz w:val="16"/>
              </w:rPr>
              <w:t>TC-D150-004</w:t>
            </w:r>
          </w:p>
        </w:tc>
        <w:tc>
          <w:tcPr>
            <w:tcW w:w="1020" w:type="dxa"/>
            <w:shd w:val="clear" w:color="auto" w:fill="F2F7FD"/>
          </w:tcPr>
          <w:p w14:paraId="350720FA" w14:textId="77777777" w:rsidR="004D2CC4" w:rsidRDefault="00000000">
            <w:r>
              <w:rPr>
                <w:color w:val="000000"/>
                <w:sz w:val="16"/>
              </w:rPr>
              <w:t>Completed</w:t>
            </w:r>
          </w:p>
        </w:tc>
        <w:tc>
          <w:tcPr>
            <w:tcW w:w="1361" w:type="dxa"/>
            <w:shd w:val="clear" w:color="auto" w:fill="F2F7FD"/>
          </w:tcPr>
          <w:p w14:paraId="6D88E677" w14:textId="77777777" w:rsidR="004D2CC4" w:rsidRDefault="004D2CC4"/>
        </w:tc>
      </w:tr>
      <w:tr w:rsidR="004D2CC4" w14:paraId="0DB59AB7" w14:textId="77777777">
        <w:tc>
          <w:tcPr>
            <w:tcW w:w="794" w:type="dxa"/>
            <w:shd w:val="clear" w:color="auto" w:fill="FFFFFF"/>
          </w:tcPr>
          <w:p w14:paraId="35B50596" w14:textId="77777777" w:rsidR="004D2CC4" w:rsidRDefault="00000000">
            <w:r>
              <w:rPr>
                <w:color w:val="000000"/>
                <w:sz w:val="16"/>
              </w:rPr>
              <w:t>RTM-D150-005</w:t>
            </w:r>
          </w:p>
        </w:tc>
        <w:tc>
          <w:tcPr>
            <w:tcW w:w="1191" w:type="dxa"/>
            <w:shd w:val="clear" w:color="auto" w:fill="FFFFFF"/>
          </w:tcPr>
          <w:p w14:paraId="7CA41B10" w14:textId="77777777" w:rsidR="004D2CC4" w:rsidRDefault="00000000">
            <w:r>
              <w:rPr>
                <w:color w:val="000000"/>
                <w:sz w:val="16"/>
              </w:rPr>
              <w:t>REQ-D0150-005</w:t>
            </w:r>
          </w:p>
        </w:tc>
        <w:tc>
          <w:tcPr>
            <w:tcW w:w="2835" w:type="dxa"/>
            <w:shd w:val="clear" w:color="auto" w:fill="FFFFFF"/>
          </w:tcPr>
          <w:p w14:paraId="3EAF3145" w14:textId="77777777" w:rsidR="004D2CC4" w:rsidRDefault="00000000">
            <w:r>
              <w:rPr>
                <w:color w:val="000000"/>
                <w:sz w:val="16"/>
              </w:rPr>
              <w:t>Group 289: SSC ID (4 chars, mandatory), SSC Effective Date (YYYYMMDD, mandatory)</w:t>
            </w:r>
          </w:p>
        </w:tc>
        <w:tc>
          <w:tcPr>
            <w:tcW w:w="2041" w:type="dxa"/>
            <w:shd w:val="clear" w:color="auto" w:fill="FFFFFF"/>
          </w:tcPr>
          <w:p w14:paraId="6201F2AA" w14:textId="77777777" w:rsidR="004D2CC4" w:rsidRDefault="00000000">
            <w:r>
              <w:rPr>
                <w:color w:val="000000"/>
                <w:sz w:val="16"/>
              </w:rPr>
              <w:t>Config: D0150/group-289 field rules</w:t>
            </w:r>
          </w:p>
        </w:tc>
        <w:tc>
          <w:tcPr>
            <w:tcW w:w="2041" w:type="dxa"/>
            <w:shd w:val="clear" w:color="auto" w:fill="FFFFFF"/>
          </w:tcPr>
          <w:p w14:paraId="7FC75259" w14:textId="77777777" w:rsidR="004D2CC4" w:rsidRDefault="00000000">
            <w:r>
              <w:rPr>
                <w:color w:val="000000"/>
                <w:sz w:val="16"/>
              </w:rPr>
              <w:t>MDQ_ETL_VALIDATION_CONFIG -&gt; group 289</w:t>
            </w:r>
          </w:p>
        </w:tc>
        <w:tc>
          <w:tcPr>
            <w:tcW w:w="1077" w:type="dxa"/>
            <w:shd w:val="clear" w:color="auto" w:fill="FFFFFF"/>
          </w:tcPr>
          <w:p w14:paraId="1CAF246F" w14:textId="77777777" w:rsidR="004D2CC4" w:rsidRDefault="00000000">
            <w:r>
              <w:rPr>
                <w:color w:val="000000"/>
                <w:sz w:val="16"/>
              </w:rPr>
              <w:t>TC-D150-005</w:t>
            </w:r>
          </w:p>
        </w:tc>
        <w:tc>
          <w:tcPr>
            <w:tcW w:w="1020" w:type="dxa"/>
            <w:shd w:val="clear" w:color="auto" w:fill="FFFFFF"/>
          </w:tcPr>
          <w:p w14:paraId="061572CC" w14:textId="77777777" w:rsidR="004D2CC4" w:rsidRDefault="00000000">
            <w:r>
              <w:rPr>
                <w:color w:val="000000"/>
                <w:sz w:val="16"/>
              </w:rPr>
              <w:t>Completed</w:t>
            </w:r>
          </w:p>
        </w:tc>
        <w:tc>
          <w:tcPr>
            <w:tcW w:w="1361" w:type="dxa"/>
            <w:shd w:val="clear" w:color="auto" w:fill="FFFFFF"/>
          </w:tcPr>
          <w:p w14:paraId="7FE19F9F" w14:textId="77777777" w:rsidR="004D2CC4" w:rsidRDefault="00000000">
            <w:r>
              <w:rPr>
                <w:color w:val="000000"/>
                <w:sz w:val="16"/>
              </w:rPr>
              <w:t>PRC_INSERT_GROUP_289</w:t>
            </w:r>
          </w:p>
        </w:tc>
      </w:tr>
      <w:tr w:rsidR="004D2CC4" w14:paraId="7F9388D9" w14:textId="77777777">
        <w:tc>
          <w:tcPr>
            <w:tcW w:w="794" w:type="dxa"/>
            <w:shd w:val="clear" w:color="auto" w:fill="F2F7FD"/>
          </w:tcPr>
          <w:p w14:paraId="0AFD0D04" w14:textId="77777777" w:rsidR="004D2CC4" w:rsidRDefault="00000000">
            <w:r>
              <w:rPr>
                <w:color w:val="000000"/>
                <w:sz w:val="16"/>
              </w:rPr>
              <w:t>RTM-D150-006</w:t>
            </w:r>
          </w:p>
        </w:tc>
        <w:tc>
          <w:tcPr>
            <w:tcW w:w="1191" w:type="dxa"/>
            <w:shd w:val="clear" w:color="auto" w:fill="F2F7FD"/>
          </w:tcPr>
          <w:p w14:paraId="28E8FE37" w14:textId="77777777" w:rsidR="004D2CC4" w:rsidRDefault="00000000">
            <w:r>
              <w:rPr>
                <w:color w:val="000000"/>
                <w:sz w:val="16"/>
              </w:rPr>
              <w:t>REQ-D0150-006</w:t>
            </w:r>
          </w:p>
        </w:tc>
        <w:tc>
          <w:tcPr>
            <w:tcW w:w="2835" w:type="dxa"/>
            <w:shd w:val="clear" w:color="auto" w:fill="F2F7FD"/>
          </w:tcPr>
          <w:p w14:paraId="0D6D3A75" w14:textId="77777777" w:rsidR="004D2CC4" w:rsidRDefault="00000000">
            <w:r>
              <w:rPr>
                <w:color w:val="000000"/>
                <w:sz w:val="16"/>
              </w:rPr>
              <w:t>Group 290: Meter ID, Current Rating, Location, Make/Type, Asset Provider ID, Retrieval Method (mandatory); 19 optional fields</w:t>
            </w:r>
          </w:p>
        </w:tc>
        <w:tc>
          <w:tcPr>
            <w:tcW w:w="2041" w:type="dxa"/>
            <w:shd w:val="clear" w:color="auto" w:fill="F2F7FD"/>
          </w:tcPr>
          <w:p w14:paraId="32685001" w14:textId="77777777" w:rsidR="004D2CC4" w:rsidRDefault="00000000">
            <w:r>
              <w:rPr>
                <w:color w:val="000000"/>
                <w:sz w:val="16"/>
              </w:rPr>
              <w:t>Config: D0150/group-290 field rules (25 total fields)</w:t>
            </w:r>
          </w:p>
        </w:tc>
        <w:tc>
          <w:tcPr>
            <w:tcW w:w="2041" w:type="dxa"/>
            <w:shd w:val="clear" w:color="auto" w:fill="F2F7FD"/>
          </w:tcPr>
          <w:p w14:paraId="66D2045D" w14:textId="77777777" w:rsidR="004D2CC4" w:rsidRDefault="00000000">
            <w:r>
              <w:rPr>
                <w:color w:val="000000"/>
                <w:sz w:val="16"/>
              </w:rPr>
              <w:t>MDQ_ETL_VALIDATION_CONFIG -&gt; group 290</w:t>
            </w:r>
          </w:p>
        </w:tc>
        <w:tc>
          <w:tcPr>
            <w:tcW w:w="1077" w:type="dxa"/>
            <w:shd w:val="clear" w:color="auto" w:fill="F2F7FD"/>
          </w:tcPr>
          <w:p w14:paraId="21FE4100" w14:textId="77777777" w:rsidR="004D2CC4" w:rsidRDefault="00000000">
            <w:r>
              <w:rPr>
                <w:color w:val="000000"/>
                <w:sz w:val="16"/>
              </w:rPr>
              <w:t>TC-D150-006</w:t>
            </w:r>
          </w:p>
        </w:tc>
        <w:tc>
          <w:tcPr>
            <w:tcW w:w="1020" w:type="dxa"/>
            <w:shd w:val="clear" w:color="auto" w:fill="F2F7FD"/>
          </w:tcPr>
          <w:p w14:paraId="32104EFA" w14:textId="77777777" w:rsidR="004D2CC4" w:rsidRDefault="00000000">
            <w:r>
              <w:rPr>
                <w:color w:val="000000"/>
                <w:sz w:val="16"/>
              </w:rPr>
              <w:t>Completed</w:t>
            </w:r>
          </w:p>
        </w:tc>
        <w:tc>
          <w:tcPr>
            <w:tcW w:w="1361" w:type="dxa"/>
            <w:shd w:val="clear" w:color="auto" w:fill="F2F7FD"/>
          </w:tcPr>
          <w:p w14:paraId="36B2AC94" w14:textId="77777777" w:rsidR="004D2CC4" w:rsidRDefault="00000000">
            <w:r>
              <w:rPr>
                <w:color w:val="000000"/>
                <w:sz w:val="16"/>
              </w:rPr>
              <w:t>FN_INSERT_GROUP_290</w:t>
            </w:r>
          </w:p>
        </w:tc>
      </w:tr>
      <w:tr w:rsidR="004D2CC4" w14:paraId="3C4C88B7" w14:textId="77777777">
        <w:tc>
          <w:tcPr>
            <w:tcW w:w="794" w:type="dxa"/>
            <w:shd w:val="clear" w:color="auto" w:fill="FFFFFF"/>
          </w:tcPr>
          <w:p w14:paraId="59F5D9ED" w14:textId="77777777" w:rsidR="004D2CC4" w:rsidRDefault="00000000">
            <w:r>
              <w:rPr>
                <w:color w:val="000000"/>
                <w:sz w:val="16"/>
              </w:rPr>
              <w:t>RTM-D150-007</w:t>
            </w:r>
          </w:p>
        </w:tc>
        <w:tc>
          <w:tcPr>
            <w:tcW w:w="1191" w:type="dxa"/>
            <w:shd w:val="clear" w:color="auto" w:fill="FFFFFF"/>
          </w:tcPr>
          <w:p w14:paraId="47B644EB" w14:textId="77777777" w:rsidR="004D2CC4" w:rsidRDefault="00000000">
            <w:r>
              <w:rPr>
                <w:color w:val="000000"/>
                <w:sz w:val="16"/>
              </w:rPr>
              <w:t>REQ-D0150-007</w:t>
            </w:r>
          </w:p>
        </w:tc>
        <w:tc>
          <w:tcPr>
            <w:tcW w:w="2835" w:type="dxa"/>
            <w:shd w:val="clear" w:color="auto" w:fill="FFFFFF"/>
          </w:tcPr>
          <w:p w14:paraId="367ED3D2" w14:textId="77777777" w:rsidR="004D2CC4" w:rsidRDefault="00000000">
            <w:r>
              <w:rPr>
                <w:color w:val="000000"/>
                <w:sz w:val="16"/>
              </w:rPr>
              <w:t>Group 291: CT Ratio (1-6 chars, mandatory)</w:t>
            </w:r>
          </w:p>
        </w:tc>
        <w:tc>
          <w:tcPr>
            <w:tcW w:w="2041" w:type="dxa"/>
            <w:shd w:val="clear" w:color="auto" w:fill="FFFFFF"/>
          </w:tcPr>
          <w:p w14:paraId="3A910112" w14:textId="77777777" w:rsidR="004D2CC4" w:rsidRDefault="00000000">
            <w:r>
              <w:rPr>
                <w:color w:val="000000"/>
                <w:sz w:val="16"/>
              </w:rPr>
              <w:t>Config: D0150/group-291 field rules</w:t>
            </w:r>
          </w:p>
        </w:tc>
        <w:tc>
          <w:tcPr>
            <w:tcW w:w="2041" w:type="dxa"/>
            <w:shd w:val="clear" w:color="auto" w:fill="FFFFFF"/>
          </w:tcPr>
          <w:p w14:paraId="67E2EAF3" w14:textId="77777777" w:rsidR="004D2CC4" w:rsidRDefault="00000000">
            <w:r>
              <w:rPr>
                <w:color w:val="000000"/>
                <w:sz w:val="16"/>
              </w:rPr>
              <w:t>MDQ_ETL_VALIDATION_CONFIG -&gt; group 291</w:t>
            </w:r>
          </w:p>
        </w:tc>
        <w:tc>
          <w:tcPr>
            <w:tcW w:w="1077" w:type="dxa"/>
            <w:shd w:val="clear" w:color="auto" w:fill="FFFFFF"/>
          </w:tcPr>
          <w:p w14:paraId="075C5D33" w14:textId="77777777" w:rsidR="004D2CC4" w:rsidRDefault="00000000">
            <w:r>
              <w:rPr>
                <w:color w:val="000000"/>
                <w:sz w:val="16"/>
              </w:rPr>
              <w:t>TC-D150-007</w:t>
            </w:r>
          </w:p>
        </w:tc>
        <w:tc>
          <w:tcPr>
            <w:tcW w:w="1020" w:type="dxa"/>
            <w:shd w:val="clear" w:color="auto" w:fill="FFFFFF"/>
          </w:tcPr>
          <w:p w14:paraId="7D7016BC" w14:textId="77777777" w:rsidR="004D2CC4" w:rsidRDefault="00000000">
            <w:r>
              <w:rPr>
                <w:color w:val="000000"/>
                <w:sz w:val="16"/>
              </w:rPr>
              <w:t>Completed</w:t>
            </w:r>
          </w:p>
        </w:tc>
        <w:tc>
          <w:tcPr>
            <w:tcW w:w="1361" w:type="dxa"/>
            <w:shd w:val="clear" w:color="auto" w:fill="FFFFFF"/>
          </w:tcPr>
          <w:p w14:paraId="502526C1" w14:textId="77777777" w:rsidR="004D2CC4" w:rsidRDefault="00000000">
            <w:r>
              <w:rPr>
                <w:color w:val="000000"/>
                <w:sz w:val="16"/>
              </w:rPr>
              <w:t>PRC_INSERT_GROUP_291 (not staged per TDD)</w:t>
            </w:r>
          </w:p>
        </w:tc>
      </w:tr>
      <w:tr w:rsidR="004D2CC4" w14:paraId="3B13633F" w14:textId="77777777">
        <w:tc>
          <w:tcPr>
            <w:tcW w:w="794" w:type="dxa"/>
            <w:shd w:val="clear" w:color="auto" w:fill="F2F7FD"/>
          </w:tcPr>
          <w:p w14:paraId="5F259CB6" w14:textId="77777777" w:rsidR="004D2CC4" w:rsidRDefault="00000000">
            <w:r>
              <w:rPr>
                <w:color w:val="000000"/>
                <w:sz w:val="16"/>
              </w:rPr>
              <w:t>RTM-D150-008</w:t>
            </w:r>
          </w:p>
        </w:tc>
        <w:tc>
          <w:tcPr>
            <w:tcW w:w="1191" w:type="dxa"/>
            <w:shd w:val="clear" w:color="auto" w:fill="F2F7FD"/>
          </w:tcPr>
          <w:p w14:paraId="40F9CFDA" w14:textId="77777777" w:rsidR="004D2CC4" w:rsidRDefault="00000000">
            <w:r>
              <w:rPr>
                <w:color w:val="000000"/>
                <w:sz w:val="16"/>
              </w:rPr>
              <w:t>REQ-D0150-008</w:t>
            </w:r>
          </w:p>
        </w:tc>
        <w:tc>
          <w:tcPr>
            <w:tcW w:w="2835" w:type="dxa"/>
            <w:shd w:val="clear" w:color="auto" w:fill="F2F7FD"/>
          </w:tcPr>
          <w:p w14:paraId="4AA7C0F3" w14:textId="77777777" w:rsidR="004D2CC4" w:rsidRDefault="00000000">
            <w:r>
              <w:rPr>
                <w:color w:val="000000"/>
                <w:sz w:val="16"/>
              </w:rPr>
              <w:t>Group 293: Meter Register ID, Type, MQ ID, Multiplier (NUMBER 9,2), Digit Count - mandatory</w:t>
            </w:r>
          </w:p>
        </w:tc>
        <w:tc>
          <w:tcPr>
            <w:tcW w:w="2041" w:type="dxa"/>
            <w:shd w:val="clear" w:color="auto" w:fill="F2F7FD"/>
          </w:tcPr>
          <w:p w14:paraId="20A2138E" w14:textId="77777777" w:rsidR="004D2CC4" w:rsidRDefault="00000000">
            <w:r>
              <w:rPr>
                <w:color w:val="000000"/>
                <w:sz w:val="16"/>
              </w:rPr>
              <w:t>Config: D0150/group-293 field rules</w:t>
            </w:r>
          </w:p>
        </w:tc>
        <w:tc>
          <w:tcPr>
            <w:tcW w:w="2041" w:type="dxa"/>
            <w:shd w:val="clear" w:color="auto" w:fill="F2F7FD"/>
          </w:tcPr>
          <w:p w14:paraId="04D4E9EF" w14:textId="77777777" w:rsidR="004D2CC4" w:rsidRDefault="00000000">
            <w:r>
              <w:rPr>
                <w:color w:val="000000"/>
                <w:sz w:val="16"/>
              </w:rPr>
              <w:t>MDQ_ETL_VALIDATION_CONFIG -&gt; group 293</w:t>
            </w:r>
          </w:p>
        </w:tc>
        <w:tc>
          <w:tcPr>
            <w:tcW w:w="1077" w:type="dxa"/>
            <w:shd w:val="clear" w:color="auto" w:fill="F2F7FD"/>
          </w:tcPr>
          <w:p w14:paraId="771F23E7" w14:textId="77777777" w:rsidR="004D2CC4" w:rsidRDefault="00000000">
            <w:r>
              <w:rPr>
                <w:color w:val="000000"/>
                <w:sz w:val="16"/>
              </w:rPr>
              <w:t>TC-D150-008</w:t>
            </w:r>
          </w:p>
        </w:tc>
        <w:tc>
          <w:tcPr>
            <w:tcW w:w="1020" w:type="dxa"/>
            <w:shd w:val="clear" w:color="auto" w:fill="F2F7FD"/>
          </w:tcPr>
          <w:p w14:paraId="00B149F6" w14:textId="77777777" w:rsidR="004D2CC4" w:rsidRDefault="00000000">
            <w:r>
              <w:rPr>
                <w:color w:val="000000"/>
                <w:sz w:val="16"/>
              </w:rPr>
              <w:t>Completed</w:t>
            </w:r>
          </w:p>
        </w:tc>
        <w:tc>
          <w:tcPr>
            <w:tcW w:w="1361" w:type="dxa"/>
            <w:shd w:val="clear" w:color="auto" w:fill="F2F7FD"/>
          </w:tcPr>
          <w:p w14:paraId="2C6F0B5B" w14:textId="77777777" w:rsidR="004D2CC4" w:rsidRDefault="00000000">
            <w:r>
              <w:rPr>
                <w:color w:val="000000"/>
                <w:sz w:val="16"/>
              </w:rPr>
              <w:t>PRC_INSERT_GROUP_293</w:t>
            </w:r>
          </w:p>
        </w:tc>
      </w:tr>
      <w:tr w:rsidR="004D2CC4" w14:paraId="0697EABE" w14:textId="77777777">
        <w:tc>
          <w:tcPr>
            <w:tcW w:w="794" w:type="dxa"/>
            <w:shd w:val="clear" w:color="auto" w:fill="FFFFFF"/>
          </w:tcPr>
          <w:p w14:paraId="71D34E46" w14:textId="77777777" w:rsidR="004D2CC4" w:rsidRDefault="00000000">
            <w:r>
              <w:rPr>
                <w:color w:val="000000"/>
                <w:sz w:val="16"/>
              </w:rPr>
              <w:t>RTM-D150-009</w:t>
            </w:r>
          </w:p>
        </w:tc>
        <w:tc>
          <w:tcPr>
            <w:tcW w:w="1191" w:type="dxa"/>
            <w:shd w:val="clear" w:color="auto" w:fill="FFFFFF"/>
          </w:tcPr>
          <w:p w14:paraId="526EC89E" w14:textId="77777777" w:rsidR="004D2CC4" w:rsidRDefault="00000000">
            <w:r>
              <w:rPr>
                <w:color w:val="000000"/>
                <w:sz w:val="16"/>
              </w:rPr>
              <w:t>REQ-D0150-009</w:t>
            </w:r>
          </w:p>
        </w:tc>
        <w:tc>
          <w:tcPr>
            <w:tcW w:w="2835" w:type="dxa"/>
            <w:shd w:val="clear" w:color="auto" w:fill="FFFFFF"/>
          </w:tcPr>
          <w:p w14:paraId="7F133288" w14:textId="77777777" w:rsidR="004D2CC4" w:rsidRDefault="00000000">
            <w:r>
              <w:rPr>
                <w:color w:val="000000"/>
                <w:sz w:val="16"/>
              </w:rPr>
              <w:t>Group 295: Channel Number, MQ ID, Pulse Multiplier (NUMBER 9,6) - all optional</w:t>
            </w:r>
          </w:p>
        </w:tc>
        <w:tc>
          <w:tcPr>
            <w:tcW w:w="2041" w:type="dxa"/>
            <w:shd w:val="clear" w:color="auto" w:fill="FFFFFF"/>
          </w:tcPr>
          <w:p w14:paraId="1E868325" w14:textId="77777777" w:rsidR="004D2CC4" w:rsidRDefault="00000000">
            <w:r>
              <w:rPr>
                <w:color w:val="000000"/>
                <w:sz w:val="16"/>
              </w:rPr>
              <w:t>Config: D0150/group-295 field rules</w:t>
            </w:r>
          </w:p>
        </w:tc>
        <w:tc>
          <w:tcPr>
            <w:tcW w:w="2041" w:type="dxa"/>
            <w:shd w:val="clear" w:color="auto" w:fill="FFFFFF"/>
          </w:tcPr>
          <w:p w14:paraId="2961E01C" w14:textId="77777777" w:rsidR="004D2CC4" w:rsidRDefault="00000000">
            <w:r>
              <w:rPr>
                <w:color w:val="000000"/>
                <w:sz w:val="16"/>
              </w:rPr>
              <w:t>MDQ_ETL_VALIDATION_CONFIG -&gt; group 295</w:t>
            </w:r>
          </w:p>
        </w:tc>
        <w:tc>
          <w:tcPr>
            <w:tcW w:w="1077" w:type="dxa"/>
            <w:shd w:val="clear" w:color="auto" w:fill="FFFFFF"/>
          </w:tcPr>
          <w:p w14:paraId="2ADF5875" w14:textId="77777777" w:rsidR="004D2CC4" w:rsidRDefault="00000000">
            <w:r>
              <w:rPr>
                <w:color w:val="000000"/>
                <w:sz w:val="16"/>
              </w:rPr>
              <w:t>TC-D150-009</w:t>
            </w:r>
          </w:p>
        </w:tc>
        <w:tc>
          <w:tcPr>
            <w:tcW w:w="1020" w:type="dxa"/>
            <w:shd w:val="clear" w:color="auto" w:fill="FFFFFF"/>
          </w:tcPr>
          <w:p w14:paraId="55514284" w14:textId="77777777" w:rsidR="004D2CC4" w:rsidRDefault="00000000">
            <w:r>
              <w:rPr>
                <w:color w:val="000000"/>
                <w:sz w:val="16"/>
              </w:rPr>
              <w:t>Completed</w:t>
            </w:r>
          </w:p>
        </w:tc>
        <w:tc>
          <w:tcPr>
            <w:tcW w:w="1361" w:type="dxa"/>
            <w:shd w:val="clear" w:color="auto" w:fill="FFFFFF"/>
          </w:tcPr>
          <w:p w14:paraId="29719CC5" w14:textId="77777777" w:rsidR="004D2CC4" w:rsidRDefault="00000000">
            <w:r>
              <w:rPr>
                <w:color w:val="000000"/>
                <w:sz w:val="16"/>
              </w:rPr>
              <w:t>PRC_INSERT_GROUP_295 (not staged per TDD)</w:t>
            </w:r>
          </w:p>
        </w:tc>
      </w:tr>
      <w:tr w:rsidR="004D2CC4" w14:paraId="3C87D112" w14:textId="77777777">
        <w:tc>
          <w:tcPr>
            <w:tcW w:w="794" w:type="dxa"/>
            <w:shd w:val="clear" w:color="auto" w:fill="F2F7FD"/>
          </w:tcPr>
          <w:p w14:paraId="0D151ED8" w14:textId="77777777" w:rsidR="004D2CC4" w:rsidRDefault="00000000">
            <w:r>
              <w:rPr>
                <w:color w:val="000000"/>
                <w:sz w:val="16"/>
              </w:rPr>
              <w:t>RTM-D150-010</w:t>
            </w:r>
          </w:p>
        </w:tc>
        <w:tc>
          <w:tcPr>
            <w:tcW w:w="1191" w:type="dxa"/>
            <w:shd w:val="clear" w:color="auto" w:fill="F2F7FD"/>
          </w:tcPr>
          <w:p w14:paraId="7E4CF133" w14:textId="77777777" w:rsidR="004D2CC4" w:rsidRDefault="00000000">
            <w:r>
              <w:rPr>
                <w:color w:val="000000"/>
                <w:sz w:val="16"/>
              </w:rPr>
              <w:t>REQ-D0150-010</w:t>
            </w:r>
          </w:p>
        </w:tc>
        <w:tc>
          <w:tcPr>
            <w:tcW w:w="2835" w:type="dxa"/>
            <w:shd w:val="clear" w:color="auto" w:fill="F2F7FD"/>
          </w:tcPr>
          <w:p w14:paraId="68CE1C39" w14:textId="77777777" w:rsidR="004D2CC4" w:rsidRDefault="00000000">
            <w:r>
              <w:rPr>
                <w:color w:val="000000"/>
                <w:sz w:val="16"/>
              </w:rPr>
              <w:t>Group 296: Maintenance Date (YYYYMMDD, mandatory), Maintenance Description (1-200 chars, mandatory)</w:t>
            </w:r>
          </w:p>
        </w:tc>
        <w:tc>
          <w:tcPr>
            <w:tcW w:w="2041" w:type="dxa"/>
            <w:shd w:val="clear" w:color="auto" w:fill="F2F7FD"/>
          </w:tcPr>
          <w:p w14:paraId="461DA9B9" w14:textId="77777777" w:rsidR="004D2CC4" w:rsidRDefault="00000000">
            <w:r>
              <w:rPr>
                <w:color w:val="000000"/>
                <w:sz w:val="16"/>
              </w:rPr>
              <w:t>Config: D0150/group-296 field rules</w:t>
            </w:r>
          </w:p>
        </w:tc>
        <w:tc>
          <w:tcPr>
            <w:tcW w:w="2041" w:type="dxa"/>
            <w:shd w:val="clear" w:color="auto" w:fill="F2F7FD"/>
          </w:tcPr>
          <w:p w14:paraId="7B04F113" w14:textId="77777777" w:rsidR="004D2CC4" w:rsidRDefault="00000000">
            <w:r>
              <w:rPr>
                <w:color w:val="000000"/>
                <w:sz w:val="16"/>
              </w:rPr>
              <w:t>MDQ_ETL_VALIDATION_CONFIG -&gt; group 296</w:t>
            </w:r>
          </w:p>
        </w:tc>
        <w:tc>
          <w:tcPr>
            <w:tcW w:w="1077" w:type="dxa"/>
            <w:shd w:val="clear" w:color="auto" w:fill="F2F7FD"/>
          </w:tcPr>
          <w:p w14:paraId="07A16210" w14:textId="77777777" w:rsidR="004D2CC4" w:rsidRDefault="00000000">
            <w:r>
              <w:rPr>
                <w:color w:val="000000"/>
                <w:sz w:val="16"/>
              </w:rPr>
              <w:t>TC-D150-010</w:t>
            </w:r>
          </w:p>
        </w:tc>
        <w:tc>
          <w:tcPr>
            <w:tcW w:w="1020" w:type="dxa"/>
            <w:shd w:val="clear" w:color="auto" w:fill="F2F7FD"/>
          </w:tcPr>
          <w:p w14:paraId="553BB28A" w14:textId="77777777" w:rsidR="004D2CC4" w:rsidRDefault="00000000">
            <w:r>
              <w:rPr>
                <w:color w:val="000000"/>
                <w:sz w:val="16"/>
              </w:rPr>
              <w:t>Completed</w:t>
            </w:r>
          </w:p>
        </w:tc>
        <w:tc>
          <w:tcPr>
            <w:tcW w:w="1361" w:type="dxa"/>
            <w:shd w:val="clear" w:color="auto" w:fill="F2F7FD"/>
          </w:tcPr>
          <w:p w14:paraId="6E3D30D8" w14:textId="77777777" w:rsidR="004D2CC4" w:rsidRDefault="00000000">
            <w:r>
              <w:rPr>
                <w:color w:val="000000"/>
                <w:sz w:val="16"/>
              </w:rPr>
              <w:t>PRC_INSERT_GROUP_296 (not staged per TDD)</w:t>
            </w:r>
          </w:p>
        </w:tc>
      </w:tr>
      <w:tr w:rsidR="004D2CC4" w14:paraId="69CAD664" w14:textId="77777777">
        <w:tc>
          <w:tcPr>
            <w:tcW w:w="794" w:type="dxa"/>
            <w:shd w:val="clear" w:color="auto" w:fill="FFFFFF"/>
          </w:tcPr>
          <w:p w14:paraId="416C6A18" w14:textId="77777777" w:rsidR="004D2CC4" w:rsidRDefault="00000000">
            <w:r>
              <w:rPr>
                <w:color w:val="000000"/>
                <w:sz w:val="16"/>
              </w:rPr>
              <w:t>RTM-D150-011</w:t>
            </w:r>
          </w:p>
        </w:tc>
        <w:tc>
          <w:tcPr>
            <w:tcW w:w="1191" w:type="dxa"/>
            <w:shd w:val="clear" w:color="auto" w:fill="FFFFFF"/>
          </w:tcPr>
          <w:p w14:paraId="772EEA4A" w14:textId="77777777" w:rsidR="004D2CC4" w:rsidRDefault="00000000">
            <w:r>
              <w:rPr>
                <w:color w:val="000000"/>
                <w:sz w:val="16"/>
              </w:rPr>
              <w:t>REQ-D0150-011</w:t>
            </w:r>
          </w:p>
        </w:tc>
        <w:tc>
          <w:tcPr>
            <w:tcW w:w="2835" w:type="dxa"/>
            <w:shd w:val="clear" w:color="auto" w:fill="FFFFFF"/>
          </w:tcPr>
          <w:p w14:paraId="5DDF1556" w14:textId="77777777" w:rsidR="004D2CC4" w:rsidRDefault="00000000">
            <w:r>
              <w:rPr>
                <w:color w:val="000000"/>
                <w:sz w:val="16"/>
              </w:rPr>
              <w:t>Group 762: Maintenance Date (YYYYMMDD, mandatory), Maintenance Description (1-200 chars, mandatory)</w:t>
            </w:r>
          </w:p>
        </w:tc>
        <w:tc>
          <w:tcPr>
            <w:tcW w:w="2041" w:type="dxa"/>
            <w:shd w:val="clear" w:color="auto" w:fill="FFFFFF"/>
          </w:tcPr>
          <w:p w14:paraId="52427934" w14:textId="77777777" w:rsidR="004D2CC4" w:rsidRDefault="00000000">
            <w:r>
              <w:rPr>
                <w:color w:val="000000"/>
                <w:sz w:val="16"/>
              </w:rPr>
              <w:t>Config: D0150/group-762 field rules</w:t>
            </w:r>
          </w:p>
        </w:tc>
        <w:tc>
          <w:tcPr>
            <w:tcW w:w="2041" w:type="dxa"/>
            <w:shd w:val="clear" w:color="auto" w:fill="FFFFFF"/>
          </w:tcPr>
          <w:p w14:paraId="5B30AE7C" w14:textId="77777777" w:rsidR="004D2CC4" w:rsidRDefault="00000000">
            <w:r>
              <w:rPr>
                <w:color w:val="000000"/>
                <w:sz w:val="16"/>
              </w:rPr>
              <w:t>MDQ_ETL_VALIDATION_CONFIG -&gt; group 762</w:t>
            </w:r>
          </w:p>
        </w:tc>
        <w:tc>
          <w:tcPr>
            <w:tcW w:w="1077" w:type="dxa"/>
            <w:shd w:val="clear" w:color="auto" w:fill="FFFFFF"/>
          </w:tcPr>
          <w:p w14:paraId="75A2A8C7" w14:textId="77777777" w:rsidR="004D2CC4" w:rsidRDefault="00000000">
            <w:r>
              <w:rPr>
                <w:color w:val="000000"/>
                <w:sz w:val="16"/>
              </w:rPr>
              <w:t>TC-D150-011</w:t>
            </w:r>
          </w:p>
        </w:tc>
        <w:tc>
          <w:tcPr>
            <w:tcW w:w="1020" w:type="dxa"/>
            <w:shd w:val="clear" w:color="auto" w:fill="FFFFFF"/>
          </w:tcPr>
          <w:p w14:paraId="7C31E369" w14:textId="77777777" w:rsidR="004D2CC4" w:rsidRDefault="00000000">
            <w:r>
              <w:rPr>
                <w:color w:val="000000"/>
                <w:sz w:val="16"/>
              </w:rPr>
              <w:t>Completed</w:t>
            </w:r>
          </w:p>
        </w:tc>
        <w:tc>
          <w:tcPr>
            <w:tcW w:w="1361" w:type="dxa"/>
            <w:shd w:val="clear" w:color="auto" w:fill="FFFFFF"/>
          </w:tcPr>
          <w:p w14:paraId="20EE1C92" w14:textId="77777777" w:rsidR="004D2CC4" w:rsidRDefault="00000000">
            <w:r>
              <w:rPr>
                <w:color w:val="000000"/>
                <w:sz w:val="16"/>
              </w:rPr>
              <w:t>PRC_INSERT_GROUP_762</w:t>
            </w:r>
          </w:p>
        </w:tc>
      </w:tr>
      <w:tr w:rsidR="004D2CC4" w14:paraId="326EC752" w14:textId="77777777">
        <w:tc>
          <w:tcPr>
            <w:tcW w:w="794" w:type="dxa"/>
            <w:shd w:val="clear" w:color="auto" w:fill="F2F7FD"/>
          </w:tcPr>
          <w:p w14:paraId="258FB3DD" w14:textId="77777777" w:rsidR="004D2CC4" w:rsidRDefault="00000000">
            <w:r>
              <w:rPr>
                <w:color w:val="000000"/>
                <w:sz w:val="16"/>
              </w:rPr>
              <w:t>RTM-D150-012</w:t>
            </w:r>
          </w:p>
        </w:tc>
        <w:tc>
          <w:tcPr>
            <w:tcW w:w="1191" w:type="dxa"/>
            <w:shd w:val="clear" w:color="auto" w:fill="F2F7FD"/>
          </w:tcPr>
          <w:p w14:paraId="14F3F097" w14:textId="77777777" w:rsidR="004D2CC4" w:rsidRDefault="00000000">
            <w:r>
              <w:rPr>
                <w:color w:val="000000"/>
                <w:sz w:val="16"/>
              </w:rPr>
              <w:t>REQ-D0150-012</w:t>
            </w:r>
          </w:p>
        </w:tc>
        <w:tc>
          <w:tcPr>
            <w:tcW w:w="2835" w:type="dxa"/>
            <w:shd w:val="clear" w:color="auto" w:fill="F2F7FD"/>
          </w:tcPr>
          <w:p w14:paraId="6D619962" w14:textId="77777777" w:rsidR="004D2CC4" w:rsidRDefault="00000000">
            <w:r>
              <w:rPr>
                <w:color w:val="000000"/>
                <w:sz w:val="16"/>
              </w:rPr>
              <w:t>Group 08A: Meter ID (1-10 chars), Removal Date (YYYYMMDD), Asset Provider ID (1-4 chars) - all mandatory</w:t>
            </w:r>
          </w:p>
        </w:tc>
        <w:tc>
          <w:tcPr>
            <w:tcW w:w="2041" w:type="dxa"/>
            <w:shd w:val="clear" w:color="auto" w:fill="F2F7FD"/>
          </w:tcPr>
          <w:p w14:paraId="54463E36" w14:textId="77777777" w:rsidR="004D2CC4" w:rsidRDefault="00000000">
            <w:r>
              <w:rPr>
                <w:color w:val="000000"/>
                <w:sz w:val="16"/>
              </w:rPr>
              <w:t>Config: D0150/group-08A field rules</w:t>
            </w:r>
          </w:p>
        </w:tc>
        <w:tc>
          <w:tcPr>
            <w:tcW w:w="2041" w:type="dxa"/>
            <w:shd w:val="clear" w:color="auto" w:fill="F2F7FD"/>
          </w:tcPr>
          <w:p w14:paraId="25CD6FF7" w14:textId="77777777" w:rsidR="004D2CC4" w:rsidRDefault="00000000">
            <w:r>
              <w:rPr>
                <w:color w:val="000000"/>
                <w:sz w:val="16"/>
              </w:rPr>
              <w:t>MDQ_ETL_VALIDATION_CONFIG -&gt; group 08A</w:t>
            </w:r>
          </w:p>
        </w:tc>
        <w:tc>
          <w:tcPr>
            <w:tcW w:w="1077" w:type="dxa"/>
            <w:shd w:val="clear" w:color="auto" w:fill="F2F7FD"/>
          </w:tcPr>
          <w:p w14:paraId="554D221B" w14:textId="77777777" w:rsidR="004D2CC4" w:rsidRDefault="00000000">
            <w:r>
              <w:rPr>
                <w:color w:val="000000"/>
                <w:sz w:val="16"/>
              </w:rPr>
              <w:t>TC-D150-012</w:t>
            </w:r>
          </w:p>
        </w:tc>
        <w:tc>
          <w:tcPr>
            <w:tcW w:w="1020" w:type="dxa"/>
            <w:shd w:val="clear" w:color="auto" w:fill="F2F7FD"/>
          </w:tcPr>
          <w:p w14:paraId="0B225BAD" w14:textId="77777777" w:rsidR="004D2CC4" w:rsidRDefault="00000000">
            <w:r>
              <w:rPr>
                <w:color w:val="000000"/>
                <w:sz w:val="16"/>
              </w:rPr>
              <w:t>Completed</w:t>
            </w:r>
          </w:p>
        </w:tc>
        <w:tc>
          <w:tcPr>
            <w:tcW w:w="1361" w:type="dxa"/>
            <w:shd w:val="clear" w:color="auto" w:fill="F2F7FD"/>
          </w:tcPr>
          <w:p w14:paraId="4023A49C" w14:textId="77777777" w:rsidR="004D2CC4" w:rsidRDefault="00000000">
            <w:r>
              <w:rPr>
                <w:color w:val="000000"/>
                <w:sz w:val="16"/>
              </w:rPr>
              <w:t>PRC_INSERT_GROUP_08A</w:t>
            </w:r>
          </w:p>
        </w:tc>
      </w:tr>
      <w:tr w:rsidR="004D2CC4" w14:paraId="0BE73407" w14:textId="77777777">
        <w:tc>
          <w:tcPr>
            <w:tcW w:w="794" w:type="dxa"/>
            <w:shd w:val="clear" w:color="auto" w:fill="FFFFFF"/>
          </w:tcPr>
          <w:p w14:paraId="5EE155AD" w14:textId="77777777" w:rsidR="004D2CC4" w:rsidRDefault="00000000">
            <w:r>
              <w:rPr>
                <w:color w:val="000000"/>
                <w:sz w:val="16"/>
              </w:rPr>
              <w:t>RTM-</w:t>
            </w:r>
            <w:r>
              <w:rPr>
                <w:color w:val="000000"/>
                <w:sz w:val="16"/>
              </w:rPr>
              <w:lastRenderedPageBreak/>
              <w:t>D150-013</w:t>
            </w:r>
          </w:p>
        </w:tc>
        <w:tc>
          <w:tcPr>
            <w:tcW w:w="1191" w:type="dxa"/>
            <w:shd w:val="clear" w:color="auto" w:fill="FFFFFF"/>
          </w:tcPr>
          <w:p w14:paraId="05A0B33B" w14:textId="77777777" w:rsidR="004D2CC4" w:rsidRDefault="00000000">
            <w:r>
              <w:rPr>
                <w:color w:val="000000"/>
                <w:sz w:val="16"/>
              </w:rPr>
              <w:lastRenderedPageBreak/>
              <w:t>REQ-D015</w:t>
            </w:r>
            <w:r>
              <w:rPr>
                <w:color w:val="000000"/>
                <w:sz w:val="16"/>
              </w:rPr>
              <w:lastRenderedPageBreak/>
              <w:t>0-013</w:t>
            </w:r>
          </w:p>
        </w:tc>
        <w:tc>
          <w:tcPr>
            <w:tcW w:w="2835" w:type="dxa"/>
            <w:shd w:val="clear" w:color="auto" w:fill="FFFFFF"/>
          </w:tcPr>
          <w:p w14:paraId="010888B3" w14:textId="77777777" w:rsidR="004D2CC4" w:rsidRDefault="00000000">
            <w:r>
              <w:rPr>
                <w:color w:val="000000"/>
                <w:sz w:val="16"/>
              </w:rPr>
              <w:lastRenderedPageBreak/>
              <w:t>Each D0150 file must contain at least one group 288</w:t>
            </w:r>
          </w:p>
        </w:tc>
        <w:tc>
          <w:tcPr>
            <w:tcW w:w="2041" w:type="dxa"/>
            <w:shd w:val="clear" w:color="auto" w:fill="FFFFFF"/>
          </w:tcPr>
          <w:p w14:paraId="3F70D939" w14:textId="77777777" w:rsidR="004D2CC4" w:rsidRDefault="00000000">
            <w:r>
              <w:rPr>
                <w:color w:val="000000"/>
                <w:sz w:val="16"/>
              </w:rPr>
              <w:t xml:space="preserve">FN_VALIDATE_STAGE1 - minimum </w:t>
            </w:r>
            <w:r>
              <w:rPr>
                <w:color w:val="000000"/>
                <w:sz w:val="16"/>
              </w:rPr>
              <w:lastRenderedPageBreak/>
              <w:t>parent group check</w:t>
            </w:r>
          </w:p>
        </w:tc>
        <w:tc>
          <w:tcPr>
            <w:tcW w:w="2041" w:type="dxa"/>
            <w:shd w:val="clear" w:color="auto" w:fill="FFFFFF"/>
          </w:tcPr>
          <w:p w14:paraId="674A4143" w14:textId="77777777" w:rsidR="004D2CC4" w:rsidRDefault="00000000">
            <w:r>
              <w:rPr>
                <w:color w:val="000000"/>
                <w:sz w:val="16"/>
              </w:rPr>
              <w:lastRenderedPageBreak/>
              <w:t>FN_VALIDATE_STAGE1 -&gt; ERR-106</w:t>
            </w:r>
          </w:p>
        </w:tc>
        <w:tc>
          <w:tcPr>
            <w:tcW w:w="1077" w:type="dxa"/>
            <w:shd w:val="clear" w:color="auto" w:fill="FFFFFF"/>
          </w:tcPr>
          <w:p w14:paraId="26B69FAD" w14:textId="77777777" w:rsidR="004D2CC4" w:rsidRDefault="00000000">
            <w:r>
              <w:rPr>
                <w:color w:val="000000"/>
                <w:sz w:val="16"/>
              </w:rPr>
              <w:t>TC-D15</w:t>
            </w:r>
            <w:r>
              <w:rPr>
                <w:color w:val="000000"/>
                <w:sz w:val="16"/>
              </w:rPr>
              <w:lastRenderedPageBreak/>
              <w:t>0-013</w:t>
            </w:r>
          </w:p>
        </w:tc>
        <w:tc>
          <w:tcPr>
            <w:tcW w:w="1020" w:type="dxa"/>
            <w:shd w:val="clear" w:color="auto" w:fill="FFFFFF"/>
          </w:tcPr>
          <w:p w14:paraId="47187EBF" w14:textId="77777777" w:rsidR="004D2CC4" w:rsidRDefault="00000000">
            <w:r>
              <w:rPr>
                <w:color w:val="000000"/>
                <w:sz w:val="16"/>
              </w:rPr>
              <w:lastRenderedPageBreak/>
              <w:t>Completed</w:t>
            </w:r>
          </w:p>
        </w:tc>
        <w:tc>
          <w:tcPr>
            <w:tcW w:w="1361" w:type="dxa"/>
            <w:shd w:val="clear" w:color="auto" w:fill="FFFFFF"/>
          </w:tcPr>
          <w:p w14:paraId="11C3497E" w14:textId="77777777" w:rsidR="004D2CC4" w:rsidRDefault="00000000">
            <w:r>
              <w:rPr>
                <w:color w:val="000000"/>
                <w:sz w:val="16"/>
              </w:rPr>
              <w:t>Stage 1 - no 288 = file rejected</w:t>
            </w:r>
          </w:p>
        </w:tc>
      </w:tr>
      <w:tr w:rsidR="004D2CC4" w14:paraId="63ED535B" w14:textId="77777777">
        <w:tc>
          <w:tcPr>
            <w:tcW w:w="794" w:type="dxa"/>
            <w:shd w:val="clear" w:color="auto" w:fill="F2F7FD"/>
          </w:tcPr>
          <w:p w14:paraId="3FC3AE6F" w14:textId="77777777" w:rsidR="004D2CC4" w:rsidRDefault="00000000">
            <w:r>
              <w:rPr>
                <w:color w:val="000000"/>
                <w:sz w:val="16"/>
              </w:rPr>
              <w:t>RTM-D150-014</w:t>
            </w:r>
          </w:p>
        </w:tc>
        <w:tc>
          <w:tcPr>
            <w:tcW w:w="1191" w:type="dxa"/>
            <w:shd w:val="clear" w:color="auto" w:fill="F2F7FD"/>
          </w:tcPr>
          <w:p w14:paraId="5107B383" w14:textId="77777777" w:rsidR="004D2CC4" w:rsidRDefault="00000000">
            <w:r>
              <w:rPr>
                <w:color w:val="000000"/>
                <w:sz w:val="16"/>
              </w:rPr>
              <w:t>REQ-D0150-014</w:t>
            </w:r>
          </w:p>
        </w:tc>
        <w:tc>
          <w:tcPr>
            <w:tcW w:w="2835" w:type="dxa"/>
            <w:shd w:val="clear" w:color="auto" w:fill="F2F7FD"/>
          </w:tcPr>
          <w:p w14:paraId="2F7E849A" w14:textId="77777777" w:rsidR="004D2CC4" w:rsidRDefault="00000000">
            <w:r>
              <w:rPr>
                <w:color w:val="000000"/>
                <w:sz w:val="16"/>
              </w:rPr>
              <w:t>Group 288 failure: reject all descendants (289, 290, 762, 08A and their children)</w:t>
            </w:r>
          </w:p>
        </w:tc>
        <w:tc>
          <w:tcPr>
            <w:tcW w:w="2041" w:type="dxa"/>
            <w:shd w:val="clear" w:color="auto" w:fill="F2F7FD"/>
          </w:tcPr>
          <w:p w14:paraId="23B1E3E2" w14:textId="77777777" w:rsidR="004D2CC4" w:rsidRDefault="00000000">
            <w:r>
              <w:rPr>
                <w:color w:val="000000"/>
                <w:sz w:val="16"/>
              </w:rPr>
              <w:t>Hierarchical Logic - v_288_valid = FALSE cascades</w:t>
            </w:r>
          </w:p>
        </w:tc>
        <w:tc>
          <w:tcPr>
            <w:tcW w:w="2041" w:type="dxa"/>
            <w:shd w:val="clear" w:color="auto" w:fill="F2F7FD"/>
          </w:tcPr>
          <w:p w14:paraId="7A802A11" w14:textId="77777777" w:rsidR="004D2CC4" w:rsidRDefault="00000000">
            <w:r>
              <w:rPr>
                <w:color w:val="000000"/>
                <w:sz w:val="16"/>
              </w:rPr>
              <w:t>Boolean flag cascade: v_288_valid</w:t>
            </w:r>
          </w:p>
        </w:tc>
        <w:tc>
          <w:tcPr>
            <w:tcW w:w="1077" w:type="dxa"/>
            <w:shd w:val="clear" w:color="auto" w:fill="F2F7FD"/>
          </w:tcPr>
          <w:p w14:paraId="21DACDA2" w14:textId="77777777" w:rsidR="004D2CC4" w:rsidRDefault="00000000">
            <w:r>
              <w:rPr>
                <w:color w:val="000000"/>
                <w:sz w:val="16"/>
              </w:rPr>
              <w:t>TC-D150-014</w:t>
            </w:r>
          </w:p>
        </w:tc>
        <w:tc>
          <w:tcPr>
            <w:tcW w:w="1020" w:type="dxa"/>
            <w:shd w:val="clear" w:color="auto" w:fill="F2F7FD"/>
          </w:tcPr>
          <w:p w14:paraId="620F7247" w14:textId="77777777" w:rsidR="004D2CC4" w:rsidRDefault="00000000">
            <w:r>
              <w:rPr>
                <w:color w:val="000000"/>
                <w:sz w:val="16"/>
              </w:rPr>
              <w:t>Completed</w:t>
            </w:r>
          </w:p>
        </w:tc>
        <w:tc>
          <w:tcPr>
            <w:tcW w:w="1361" w:type="dxa"/>
            <w:shd w:val="clear" w:color="auto" w:fill="F2F7FD"/>
          </w:tcPr>
          <w:p w14:paraId="059FF100" w14:textId="77777777" w:rsidR="004D2CC4" w:rsidRDefault="004D2CC4"/>
        </w:tc>
      </w:tr>
      <w:tr w:rsidR="004D2CC4" w14:paraId="74F32887" w14:textId="77777777">
        <w:tc>
          <w:tcPr>
            <w:tcW w:w="794" w:type="dxa"/>
            <w:shd w:val="clear" w:color="auto" w:fill="FFFFFF"/>
          </w:tcPr>
          <w:p w14:paraId="22A3B967" w14:textId="77777777" w:rsidR="004D2CC4" w:rsidRDefault="00000000">
            <w:r>
              <w:rPr>
                <w:color w:val="000000"/>
                <w:sz w:val="16"/>
              </w:rPr>
              <w:t>RTM-D150-015</w:t>
            </w:r>
          </w:p>
        </w:tc>
        <w:tc>
          <w:tcPr>
            <w:tcW w:w="1191" w:type="dxa"/>
            <w:shd w:val="clear" w:color="auto" w:fill="FFFFFF"/>
          </w:tcPr>
          <w:p w14:paraId="7E0C7B1B" w14:textId="77777777" w:rsidR="004D2CC4" w:rsidRDefault="00000000">
            <w:r>
              <w:rPr>
                <w:color w:val="000000"/>
                <w:sz w:val="16"/>
              </w:rPr>
              <w:t>REQ-D0150-015</w:t>
            </w:r>
          </w:p>
        </w:tc>
        <w:tc>
          <w:tcPr>
            <w:tcW w:w="2835" w:type="dxa"/>
            <w:shd w:val="clear" w:color="auto" w:fill="FFFFFF"/>
          </w:tcPr>
          <w:p w14:paraId="3FDBC115" w14:textId="77777777" w:rsidR="004D2CC4" w:rsidRDefault="00000000">
            <w:r>
              <w:rPr>
                <w:color w:val="000000"/>
                <w:sz w:val="16"/>
              </w:rPr>
              <w:t>Group 290 failure: reject 291/293/295/296; group 288 and valid siblings remain staged</w:t>
            </w:r>
          </w:p>
        </w:tc>
        <w:tc>
          <w:tcPr>
            <w:tcW w:w="2041" w:type="dxa"/>
            <w:shd w:val="clear" w:color="auto" w:fill="FFFFFF"/>
          </w:tcPr>
          <w:p w14:paraId="6C8B0949" w14:textId="77777777" w:rsidR="004D2CC4" w:rsidRDefault="00000000">
            <w:r>
              <w:rPr>
                <w:color w:val="000000"/>
                <w:sz w:val="16"/>
              </w:rPr>
              <w:t>Hierarchical Logic - v_290_valid = FALSE; 288 unaffected</w:t>
            </w:r>
          </w:p>
        </w:tc>
        <w:tc>
          <w:tcPr>
            <w:tcW w:w="2041" w:type="dxa"/>
            <w:shd w:val="clear" w:color="auto" w:fill="FFFFFF"/>
          </w:tcPr>
          <w:p w14:paraId="2CF01A60" w14:textId="77777777" w:rsidR="004D2CC4" w:rsidRDefault="00000000">
            <w:r>
              <w:rPr>
                <w:color w:val="000000"/>
                <w:sz w:val="16"/>
              </w:rPr>
              <w:t>Boolean flag: v_290_valid</w:t>
            </w:r>
          </w:p>
        </w:tc>
        <w:tc>
          <w:tcPr>
            <w:tcW w:w="1077" w:type="dxa"/>
            <w:shd w:val="clear" w:color="auto" w:fill="FFFFFF"/>
          </w:tcPr>
          <w:p w14:paraId="12309B3C" w14:textId="77777777" w:rsidR="004D2CC4" w:rsidRDefault="00000000">
            <w:r>
              <w:rPr>
                <w:color w:val="000000"/>
                <w:sz w:val="16"/>
              </w:rPr>
              <w:t>TC-D150-015</w:t>
            </w:r>
          </w:p>
        </w:tc>
        <w:tc>
          <w:tcPr>
            <w:tcW w:w="1020" w:type="dxa"/>
            <w:shd w:val="clear" w:color="auto" w:fill="FFFFFF"/>
          </w:tcPr>
          <w:p w14:paraId="6DC015C6" w14:textId="77777777" w:rsidR="004D2CC4" w:rsidRDefault="00000000">
            <w:r>
              <w:rPr>
                <w:color w:val="000000"/>
                <w:sz w:val="16"/>
              </w:rPr>
              <w:t>Completed</w:t>
            </w:r>
          </w:p>
        </w:tc>
        <w:tc>
          <w:tcPr>
            <w:tcW w:w="1361" w:type="dxa"/>
            <w:shd w:val="clear" w:color="auto" w:fill="FFFFFF"/>
          </w:tcPr>
          <w:p w14:paraId="7D1049FB" w14:textId="77777777" w:rsidR="004D2CC4" w:rsidRDefault="00000000">
            <w:r>
              <w:rPr>
                <w:color w:val="000000"/>
                <w:sz w:val="16"/>
              </w:rPr>
              <w:t>Partial acceptance for D0150</w:t>
            </w:r>
          </w:p>
        </w:tc>
      </w:tr>
    </w:tbl>
    <w:p w14:paraId="2F66B71C" w14:textId="77777777" w:rsidR="004D2CC4" w:rsidRDefault="004D2CC4"/>
    <w:p w14:paraId="128B6E96" w14:textId="77777777" w:rsidR="004D2CC4" w:rsidRDefault="00000000">
      <w:r>
        <w:br w:type="page"/>
      </w:r>
    </w:p>
    <w:p w14:paraId="0A1E39ED" w14:textId="77777777" w:rsidR="004D2CC4" w:rsidRDefault="00000000">
      <w:pPr>
        <w:pStyle w:val="Heading1"/>
      </w:pPr>
      <w:r>
        <w:rPr>
          <w:color w:val="1F3564"/>
        </w:rPr>
        <w:lastRenderedPageBreak/>
        <w:t>6. Technical Requirements Traceability</w:t>
      </w:r>
    </w:p>
    <w:tbl>
      <w:tblPr>
        <w:tblStyle w:val="TableGrid"/>
        <w:tblW w:w="0" w:type="auto"/>
        <w:tblLook w:val="04A0" w:firstRow="1" w:lastRow="0" w:firstColumn="1" w:lastColumn="0" w:noHBand="0" w:noVBand="1"/>
      </w:tblPr>
      <w:tblGrid>
        <w:gridCol w:w="525"/>
        <w:gridCol w:w="576"/>
        <w:gridCol w:w="2040"/>
        <w:gridCol w:w="2040"/>
        <w:gridCol w:w="2040"/>
        <w:gridCol w:w="491"/>
        <w:gridCol w:w="821"/>
        <w:gridCol w:w="1655"/>
      </w:tblGrid>
      <w:tr w:rsidR="004D2CC4" w14:paraId="14D06EF9" w14:textId="77777777">
        <w:tc>
          <w:tcPr>
            <w:tcW w:w="794" w:type="dxa"/>
            <w:shd w:val="clear" w:color="auto" w:fill="1F3564"/>
          </w:tcPr>
          <w:p w14:paraId="44A0ECE0" w14:textId="77777777" w:rsidR="004D2CC4" w:rsidRDefault="00000000">
            <w:pPr>
              <w:jc w:val="center"/>
            </w:pPr>
            <w:r>
              <w:rPr>
                <w:b/>
                <w:color w:val="FFFFFF"/>
                <w:sz w:val="16"/>
              </w:rPr>
              <w:t>RTM ID</w:t>
            </w:r>
          </w:p>
        </w:tc>
        <w:tc>
          <w:tcPr>
            <w:tcW w:w="1191" w:type="dxa"/>
            <w:shd w:val="clear" w:color="auto" w:fill="1F3564"/>
          </w:tcPr>
          <w:p w14:paraId="6CAC148E" w14:textId="77777777" w:rsidR="004D2CC4" w:rsidRDefault="00000000">
            <w:pPr>
              <w:jc w:val="center"/>
            </w:pPr>
            <w:r>
              <w:rPr>
                <w:b/>
                <w:color w:val="FFFFFF"/>
                <w:sz w:val="16"/>
              </w:rPr>
              <w:t>BRD Req ID</w:t>
            </w:r>
          </w:p>
        </w:tc>
        <w:tc>
          <w:tcPr>
            <w:tcW w:w="2835" w:type="dxa"/>
            <w:shd w:val="clear" w:color="auto" w:fill="1F3564"/>
          </w:tcPr>
          <w:p w14:paraId="209D7ADB" w14:textId="77777777" w:rsidR="004D2CC4" w:rsidRDefault="00000000">
            <w:pPr>
              <w:jc w:val="center"/>
            </w:pPr>
            <w:r>
              <w:rPr>
                <w:b/>
                <w:color w:val="FFFFFF"/>
                <w:sz w:val="16"/>
              </w:rPr>
              <w:t>Requirement Description</w:t>
            </w:r>
          </w:p>
        </w:tc>
        <w:tc>
          <w:tcPr>
            <w:tcW w:w="2041" w:type="dxa"/>
            <w:shd w:val="clear" w:color="auto" w:fill="1F3564"/>
          </w:tcPr>
          <w:p w14:paraId="547EF35B" w14:textId="77777777" w:rsidR="004D2CC4" w:rsidRDefault="00000000">
            <w:pPr>
              <w:jc w:val="center"/>
            </w:pPr>
            <w:r>
              <w:rPr>
                <w:b/>
                <w:color w:val="FFFFFF"/>
                <w:sz w:val="16"/>
              </w:rPr>
              <w:t>TDD Design Component</w:t>
            </w:r>
          </w:p>
        </w:tc>
        <w:tc>
          <w:tcPr>
            <w:tcW w:w="2041" w:type="dxa"/>
            <w:shd w:val="clear" w:color="auto" w:fill="1F3564"/>
          </w:tcPr>
          <w:p w14:paraId="254AD50F" w14:textId="77777777" w:rsidR="004D2CC4" w:rsidRDefault="00000000">
            <w:pPr>
              <w:jc w:val="center"/>
            </w:pPr>
            <w:r>
              <w:rPr>
                <w:b/>
                <w:color w:val="FFFFFF"/>
                <w:sz w:val="16"/>
              </w:rPr>
              <w:t>DB / Package Reference</w:t>
            </w:r>
          </w:p>
        </w:tc>
        <w:tc>
          <w:tcPr>
            <w:tcW w:w="1077" w:type="dxa"/>
            <w:shd w:val="clear" w:color="auto" w:fill="1F3564"/>
          </w:tcPr>
          <w:p w14:paraId="42DC629C" w14:textId="77777777" w:rsidR="004D2CC4" w:rsidRDefault="00000000">
            <w:pPr>
              <w:jc w:val="center"/>
            </w:pPr>
            <w:r>
              <w:rPr>
                <w:b/>
                <w:color w:val="FFFFFF"/>
                <w:sz w:val="16"/>
              </w:rPr>
              <w:t>Test Case ID</w:t>
            </w:r>
          </w:p>
        </w:tc>
        <w:tc>
          <w:tcPr>
            <w:tcW w:w="1020" w:type="dxa"/>
            <w:shd w:val="clear" w:color="auto" w:fill="1F3564"/>
          </w:tcPr>
          <w:p w14:paraId="1BBFE36D" w14:textId="77777777" w:rsidR="004D2CC4" w:rsidRDefault="00000000">
            <w:pPr>
              <w:jc w:val="center"/>
            </w:pPr>
            <w:r>
              <w:rPr>
                <w:b/>
                <w:color w:val="FFFFFF"/>
                <w:sz w:val="16"/>
              </w:rPr>
              <w:t>Status</w:t>
            </w:r>
          </w:p>
        </w:tc>
        <w:tc>
          <w:tcPr>
            <w:tcW w:w="1361" w:type="dxa"/>
            <w:shd w:val="clear" w:color="auto" w:fill="1F3564"/>
          </w:tcPr>
          <w:p w14:paraId="2B847D87" w14:textId="77777777" w:rsidR="004D2CC4" w:rsidRDefault="00000000">
            <w:pPr>
              <w:jc w:val="center"/>
            </w:pPr>
            <w:r>
              <w:rPr>
                <w:b/>
                <w:color w:val="FFFFFF"/>
                <w:sz w:val="16"/>
              </w:rPr>
              <w:t>Notes</w:t>
            </w:r>
          </w:p>
        </w:tc>
      </w:tr>
      <w:tr w:rsidR="004D2CC4" w14:paraId="6706E94A" w14:textId="77777777">
        <w:tc>
          <w:tcPr>
            <w:tcW w:w="794" w:type="dxa"/>
            <w:shd w:val="clear" w:color="auto" w:fill="FFFFFF"/>
          </w:tcPr>
          <w:p w14:paraId="1B3E1283" w14:textId="77777777" w:rsidR="004D2CC4" w:rsidRDefault="00000000">
            <w:r>
              <w:rPr>
                <w:color w:val="000000"/>
                <w:sz w:val="16"/>
              </w:rPr>
              <w:t>RTM-T-001</w:t>
            </w:r>
          </w:p>
        </w:tc>
        <w:tc>
          <w:tcPr>
            <w:tcW w:w="1191" w:type="dxa"/>
            <w:shd w:val="clear" w:color="auto" w:fill="FFFFFF"/>
          </w:tcPr>
          <w:p w14:paraId="3758ED14" w14:textId="77777777" w:rsidR="004D2CC4" w:rsidRDefault="00000000">
            <w:r>
              <w:rPr>
                <w:color w:val="000000"/>
                <w:sz w:val="16"/>
              </w:rPr>
              <w:t>REQ-TECH-001</w:t>
            </w:r>
          </w:p>
        </w:tc>
        <w:tc>
          <w:tcPr>
            <w:tcW w:w="2835" w:type="dxa"/>
            <w:shd w:val="clear" w:color="auto" w:fill="FFFFFF"/>
          </w:tcPr>
          <w:p w14:paraId="698BE8A9" w14:textId="77777777" w:rsidR="004D2CC4" w:rsidRDefault="00000000">
            <w:r>
              <w:rPr>
                <w:color w:val="000000"/>
                <w:sz w:val="16"/>
              </w:rPr>
              <w:t>JSON-based validation configuration stored in the database</w:t>
            </w:r>
          </w:p>
        </w:tc>
        <w:tc>
          <w:tcPr>
            <w:tcW w:w="2041" w:type="dxa"/>
            <w:shd w:val="clear" w:color="auto" w:fill="FFFFFF"/>
          </w:tcPr>
          <w:p w14:paraId="376997C7" w14:textId="77777777" w:rsidR="004D2CC4" w:rsidRDefault="00000000">
            <w:r>
              <w:rPr>
                <w:color w:val="000000"/>
                <w:sz w:val="16"/>
              </w:rPr>
              <w:t>MDQ_ETL_VALIDATION_CONFIG table - JSON CLOB column</w:t>
            </w:r>
          </w:p>
        </w:tc>
        <w:tc>
          <w:tcPr>
            <w:tcW w:w="2041" w:type="dxa"/>
            <w:shd w:val="clear" w:color="auto" w:fill="FFFFFF"/>
          </w:tcPr>
          <w:p w14:paraId="68F074D9" w14:textId="77777777" w:rsidR="004D2CC4" w:rsidRDefault="00000000">
            <w:r>
              <w:rPr>
                <w:color w:val="000000"/>
                <w:sz w:val="16"/>
              </w:rPr>
              <w:t>MDQ_ETL_VALIDATION_CONFIG</w:t>
            </w:r>
          </w:p>
        </w:tc>
        <w:tc>
          <w:tcPr>
            <w:tcW w:w="1077" w:type="dxa"/>
            <w:shd w:val="clear" w:color="auto" w:fill="FFFFFF"/>
          </w:tcPr>
          <w:p w14:paraId="6BBF9494" w14:textId="77777777" w:rsidR="004D2CC4" w:rsidRDefault="00000000">
            <w:r>
              <w:rPr>
                <w:color w:val="000000"/>
                <w:sz w:val="16"/>
              </w:rPr>
              <w:t>TC-T-001</w:t>
            </w:r>
          </w:p>
        </w:tc>
        <w:tc>
          <w:tcPr>
            <w:tcW w:w="1020" w:type="dxa"/>
            <w:shd w:val="clear" w:color="auto" w:fill="FFFFFF"/>
          </w:tcPr>
          <w:p w14:paraId="2FB3D340" w14:textId="77777777" w:rsidR="004D2CC4" w:rsidRDefault="00000000">
            <w:r>
              <w:rPr>
                <w:color w:val="000000"/>
                <w:sz w:val="16"/>
              </w:rPr>
              <w:t>Completed</w:t>
            </w:r>
          </w:p>
        </w:tc>
        <w:tc>
          <w:tcPr>
            <w:tcW w:w="1361" w:type="dxa"/>
            <w:shd w:val="clear" w:color="auto" w:fill="FFFFFF"/>
          </w:tcPr>
          <w:p w14:paraId="20BBFDDE" w14:textId="77777777" w:rsidR="004D2CC4" w:rsidRDefault="00000000">
            <w:r>
              <w:rPr>
                <w:color w:val="000000"/>
                <w:sz w:val="16"/>
              </w:rPr>
              <w:t>Retrieved via FN_GET_ACTIVE_CONFIG</w:t>
            </w:r>
          </w:p>
        </w:tc>
      </w:tr>
      <w:tr w:rsidR="004D2CC4" w14:paraId="7B1B511E" w14:textId="77777777">
        <w:tc>
          <w:tcPr>
            <w:tcW w:w="794" w:type="dxa"/>
            <w:shd w:val="clear" w:color="auto" w:fill="F2F7FD"/>
          </w:tcPr>
          <w:p w14:paraId="0F30AC34" w14:textId="77777777" w:rsidR="004D2CC4" w:rsidRDefault="00000000">
            <w:r>
              <w:rPr>
                <w:color w:val="000000"/>
                <w:sz w:val="16"/>
              </w:rPr>
              <w:t>RTM-T-002</w:t>
            </w:r>
          </w:p>
        </w:tc>
        <w:tc>
          <w:tcPr>
            <w:tcW w:w="1191" w:type="dxa"/>
            <w:shd w:val="clear" w:color="auto" w:fill="F2F7FD"/>
          </w:tcPr>
          <w:p w14:paraId="594B0514" w14:textId="77777777" w:rsidR="004D2CC4" w:rsidRDefault="00000000">
            <w:r>
              <w:rPr>
                <w:color w:val="000000"/>
                <w:sz w:val="16"/>
              </w:rPr>
              <w:t>REQ-TECH-002</w:t>
            </w:r>
          </w:p>
        </w:tc>
        <w:tc>
          <w:tcPr>
            <w:tcW w:w="2835" w:type="dxa"/>
            <w:shd w:val="clear" w:color="auto" w:fill="F2F7FD"/>
          </w:tcPr>
          <w:p w14:paraId="2E0EC754" w14:textId="77777777" w:rsidR="004D2CC4" w:rsidRDefault="00000000">
            <w:r>
              <w:rPr>
                <w:color w:val="000000"/>
                <w:sz w:val="16"/>
              </w:rPr>
              <w:t>Retrieve active configuration from MDQ_ETL_VALIDATION_CONFIG table</w:t>
            </w:r>
          </w:p>
        </w:tc>
        <w:tc>
          <w:tcPr>
            <w:tcW w:w="2041" w:type="dxa"/>
            <w:shd w:val="clear" w:color="auto" w:fill="F2F7FD"/>
          </w:tcPr>
          <w:p w14:paraId="0801AD0C" w14:textId="77777777" w:rsidR="004D2CC4" w:rsidRDefault="00000000">
            <w:r>
              <w:rPr>
                <w:color w:val="000000"/>
                <w:sz w:val="16"/>
              </w:rPr>
              <w:t>FN_GET_ACTIVE_CONFIG - queries active version by flow type</w:t>
            </w:r>
          </w:p>
        </w:tc>
        <w:tc>
          <w:tcPr>
            <w:tcW w:w="2041" w:type="dxa"/>
            <w:shd w:val="clear" w:color="auto" w:fill="F2F7FD"/>
          </w:tcPr>
          <w:p w14:paraId="43585C6F" w14:textId="77777777" w:rsidR="004D2CC4" w:rsidRDefault="00000000">
            <w:r>
              <w:rPr>
                <w:color w:val="000000"/>
                <w:sz w:val="16"/>
              </w:rPr>
              <w:t>FN_GET_ACTIVE_CONFIG</w:t>
            </w:r>
          </w:p>
        </w:tc>
        <w:tc>
          <w:tcPr>
            <w:tcW w:w="1077" w:type="dxa"/>
            <w:shd w:val="clear" w:color="auto" w:fill="F2F7FD"/>
          </w:tcPr>
          <w:p w14:paraId="2FDED535" w14:textId="77777777" w:rsidR="004D2CC4" w:rsidRDefault="00000000">
            <w:r>
              <w:rPr>
                <w:color w:val="000000"/>
                <w:sz w:val="16"/>
              </w:rPr>
              <w:t>TC-T-002</w:t>
            </w:r>
          </w:p>
        </w:tc>
        <w:tc>
          <w:tcPr>
            <w:tcW w:w="1020" w:type="dxa"/>
            <w:shd w:val="clear" w:color="auto" w:fill="F2F7FD"/>
          </w:tcPr>
          <w:p w14:paraId="12A625A7" w14:textId="77777777" w:rsidR="004D2CC4" w:rsidRDefault="00000000">
            <w:r>
              <w:rPr>
                <w:color w:val="000000"/>
                <w:sz w:val="16"/>
              </w:rPr>
              <w:t>Completed</w:t>
            </w:r>
          </w:p>
        </w:tc>
        <w:tc>
          <w:tcPr>
            <w:tcW w:w="1361" w:type="dxa"/>
            <w:shd w:val="clear" w:color="auto" w:fill="F2F7FD"/>
          </w:tcPr>
          <w:p w14:paraId="0AFF3184" w14:textId="77777777" w:rsidR="004D2CC4" w:rsidRDefault="004D2CC4"/>
        </w:tc>
      </w:tr>
      <w:tr w:rsidR="004D2CC4" w14:paraId="4069C31F" w14:textId="77777777">
        <w:tc>
          <w:tcPr>
            <w:tcW w:w="794" w:type="dxa"/>
            <w:shd w:val="clear" w:color="auto" w:fill="FFFFFF"/>
          </w:tcPr>
          <w:p w14:paraId="6203E6A1" w14:textId="77777777" w:rsidR="004D2CC4" w:rsidRDefault="00000000">
            <w:r>
              <w:rPr>
                <w:color w:val="000000"/>
                <w:sz w:val="16"/>
              </w:rPr>
              <w:t>RTM-T-003</w:t>
            </w:r>
          </w:p>
        </w:tc>
        <w:tc>
          <w:tcPr>
            <w:tcW w:w="1191" w:type="dxa"/>
            <w:shd w:val="clear" w:color="auto" w:fill="FFFFFF"/>
          </w:tcPr>
          <w:p w14:paraId="4AB39CB5" w14:textId="77777777" w:rsidR="004D2CC4" w:rsidRDefault="00000000">
            <w:r>
              <w:rPr>
                <w:color w:val="000000"/>
                <w:sz w:val="16"/>
              </w:rPr>
              <w:t>REQ-TECH-003</w:t>
            </w:r>
          </w:p>
        </w:tc>
        <w:tc>
          <w:tcPr>
            <w:tcW w:w="2835" w:type="dxa"/>
            <w:shd w:val="clear" w:color="auto" w:fill="FFFFFF"/>
          </w:tcPr>
          <w:p w14:paraId="678FAD02" w14:textId="77777777" w:rsidR="004D2CC4" w:rsidRDefault="00000000">
            <w:r>
              <w:rPr>
                <w:color w:val="000000"/>
                <w:sz w:val="16"/>
              </w:rPr>
              <w:t>Config must include: flow type, version, header/footer fields, group definitions with parent-child relationships and field validation rules</w:t>
            </w:r>
          </w:p>
        </w:tc>
        <w:tc>
          <w:tcPr>
            <w:tcW w:w="2041" w:type="dxa"/>
            <w:shd w:val="clear" w:color="auto" w:fill="FFFFFF"/>
          </w:tcPr>
          <w:p w14:paraId="0DED1D17" w14:textId="77777777" w:rsidR="004D2CC4" w:rsidRDefault="00000000">
            <w:r>
              <w:rPr>
                <w:color w:val="000000"/>
                <w:sz w:val="16"/>
              </w:rPr>
              <w:t>JSON structure: flowType, version, headerFields, footerFields, groups[]</w:t>
            </w:r>
          </w:p>
        </w:tc>
        <w:tc>
          <w:tcPr>
            <w:tcW w:w="2041" w:type="dxa"/>
            <w:shd w:val="clear" w:color="auto" w:fill="FFFFFF"/>
          </w:tcPr>
          <w:p w14:paraId="5C81BC64" w14:textId="77777777" w:rsidR="004D2CC4" w:rsidRDefault="00000000">
            <w:r>
              <w:rPr>
                <w:color w:val="000000"/>
                <w:sz w:val="16"/>
              </w:rPr>
              <w:t>MDQ_ETL_VALIDATION_CONFIG</w:t>
            </w:r>
          </w:p>
        </w:tc>
        <w:tc>
          <w:tcPr>
            <w:tcW w:w="1077" w:type="dxa"/>
            <w:shd w:val="clear" w:color="auto" w:fill="FFFFFF"/>
          </w:tcPr>
          <w:p w14:paraId="78253BA4" w14:textId="77777777" w:rsidR="004D2CC4" w:rsidRDefault="00000000">
            <w:r>
              <w:rPr>
                <w:color w:val="000000"/>
                <w:sz w:val="16"/>
              </w:rPr>
              <w:t>TC-T-003</w:t>
            </w:r>
          </w:p>
        </w:tc>
        <w:tc>
          <w:tcPr>
            <w:tcW w:w="1020" w:type="dxa"/>
            <w:shd w:val="clear" w:color="auto" w:fill="FFFFFF"/>
          </w:tcPr>
          <w:p w14:paraId="476DF152" w14:textId="77777777" w:rsidR="004D2CC4" w:rsidRDefault="00000000">
            <w:r>
              <w:rPr>
                <w:color w:val="000000"/>
                <w:sz w:val="16"/>
              </w:rPr>
              <w:t>Completed</w:t>
            </w:r>
          </w:p>
        </w:tc>
        <w:tc>
          <w:tcPr>
            <w:tcW w:w="1361" w:type="dxa"/>
            <w:shd w:val="clear" w:color="auto" w:fill="FFFFFF"/>
          </w:tcPr>
          <w:p w14:paraId="5FCFC29C" w14:textId="77777777" w:rsidR="004D2CC4" w:rsidRDefault="00000000">
            <w:r>
              <w:rPr>
                <w:color w:val="000000"/>
                <w:sz w:val="16"/>
              </w:rPr>
              <w:t>Config-driven; no code change for rule updates</w:t>
            </w:r>
          </w:p>
        </w:tc>
      </w:tr>
      <w:tr w:rsidR="004D2CC4" w14:paraId="0437015A" w14:textId="77777777">
        <w:tc>
          <w:tcPr>
            <w:tcW w:w="794" w:type="dxa"/>
            <w:shd w:val="clear" w:color="auto" w:fill="F2F7FD"/>
          </w:tcPr>
          <w:p w14:paraId="346F5E0B" w14:textId="77777777" w:rsidR="004D2CC4" w:rsidRDefault="00000000">
            <w:r>
              <w:rPr>
                <w:color w:val="000000"/>
                <w:sz w:val="16"/>
              </w:rPr>
              <w:t>RTM-T-004</w:t>
            </w:r>
          </w:p>
        </w:tc>
        <w:tc>
          <w:tcPr>
            <w:tcW w:w="1191" w:type="dxa"/>
            <w:shd w:val="clear" w:color="auto" w:fill="F2F7FD"/>
          </w:tcPr>
          <w:p w14:paraId="2F77A769" w14:textId="77777777" w:rsidR="004D2CC4" w:rsidRDefault="00000000">
            <w:r>
              <w:rPr>
                <w:color w:val="000000"/>
                <w:sz w:val="16"/>
              </w:rPr>
              <w:t>REQ-TECH-004</w:t>
            </w:r>
          </w:p>
        </w:tc>
        <w:tc>
          <w:tcPr>
            <w:tcW w:w="2835" w:type="dxa"/>
            <w:shd w:val="clear" w:color="auto" w:fill="F2F7FD"/>
          </w:tcPr>
          <w:p w14:paraId="1C5E31B3" w14:textId="77777777" w:rsidR="004D2CC4" w:rsidRDefault="00000000">
            <w:r>
              <w:rPr>
                <w:color w:val="000000"/>
                <w:sz w:val="16"/>
              </w:rPr>
              <w:t>Insert validated data into staging tables: 7 D0010 tables + 9 D0150 tables</w:t>
            </w:r>
          </w:p>
        </w:tc>
        <w:tc>
          <w:tcPr>
            <w:tcW w:w="2041" w:type="dxa"/>
            <w:shd w:val="clear" w:color="auto" w:fill="F2F7FD"/>
          </w:tcPr>
          <w:p w14:paraId="64A56F99" w14:textId="77777777" w:rsidR="004D2CC4" w:rsidRDefault="00000000">
            <w:r>
              <w:rPr>
                <w:color w:val="000000"/>
                <w:sz w:val="16"/>
              </w:rPr>
              <w:t>FN/PRC_INSERT_GROUP_XXX procedures</w:t>
            </w:r>
          </w:p>
        </w:tc>
        <w:tc>
          <w:tcPr>
            <w:tcW w:w="2041" w:type="dxa"/>
            <w:shd w:val="clear" w:color="auto" w:fill="F2F7FD"/>
          </w:tcPr>
          <w:p w14:paraId="39B73D0A" w14:textId="77777777" w:rsidR="004D2CC4" w:rsidRDefault="00000000">
            <w:r>
              <w:rPr>
                <w:color w:val="000000"/>
                <w:sz w:val="16"/>
              </w:rPr>
              <w:t>STAGE_D0010_026..033 / STAGE_D0150_288..08A</w:t>
            </w:r>
          </w:p>
        </w:tc>
        <w:tc>
          <w:tcPr>
            <w:tcW w:w="1077" w:type="dxa"/>
            <w:shd w:val="clear" w:color="auto" w:fill="F2F7FD"/>
          </w:tcPr>
          <w:p w14:paraId="45AD7728" w14:textId="77777777" w:rsidR="004D2CC4" w:rsidRDefault="00000000">
            <w:r>
              <w:rPr>
                <w:color w:val="000000"/>
                <w:sz w:val="16"/>
              </w:rPr>
              <w:t>TC-T-004</w:t>
            </w:r>
          </w:p>
        </w:tc>
        <w:tc>
          <w:tcPr>
            <w:tcW w:w="1020" w:type="dxa"/>
            <w:shd w:val="clear" w:color="auto" w:fill="F2F7FD"/>
          </w:tcPr>
          <w:p w14:paraId="2AC12129" w14:textId="77777777" w:rsidR="004D2CC4" w:rsidRDefault="00000000">
            <w:r>
              <w:rPr>
                <w:color w:val="000000"/>
                <w:sz w:val="16"/>
              </w:rPr>
              <w:t>Completed</w:t>
            </w:r>
          </w:p>
        </w:tc>
        <w:tc>
          <w:tcPr>
            <w:tcW w:w="1361" w:type="dxa"/>
            <w:shd w:val="clear" w:color="auto" w:fill="F2F7FD"/>
          </w:tcPr>
          <w:p w14:paraId="4E21DD63" w14:textId="77777777" w:rsidR="004D2CC4" w:rsidRDefault="00000000">
            <w:r>
              <w:rPr>
                <w:color w:val="000000"/>
                <w:sz w:val="16"/>
              </w:rPr>
              <w:t>16 staging tables total</w:t>
            </w:r>
          </w:p>
        </w:tc>
      </w:tr>
      <w:tr w:rsidR="004D2CC4" w14:paraId="195055AF" w14:textId="77777777">
        <w:tc>
          <w:tcPr>
            <w:tcW w:w="794" w:type="dxa"/>
            <w:shd w:val="clear" w:color="auto" w:fill="FFFFFF"/>
          </w:tcPr>
          <w:p w14:paraId="4D3B79C4" w14:textId="77777777" w:rsidR="004D2CC4" w:rsidRDefault="00000000">
            <w:r>
              <w:rPr>
                <w:color w:val="000000"/>
                <w:sz w:val="16"/>
              </w:rPr>
              <w:t>RTM-T-005</w:t>
            </w:r>
          </w:p>
        </w:tc>
        <w:tc>
          <w:tcPr>
            <w:tcW w:w="1191" w:type="dxa"/>
            <w:shd w:val="clear" w:color="auto" w:fill="FFFFFF"/>
          </w:tcPr>
          <w:p w14:paraId="7DBB2426" w14:textId="77777777" w:rsidR="004D2CC4" w:rsidRDefault="00000000">
            <w:r>
              <w:rPr>
                <w:color w:val="000000"/>
                <w:sz w:val="16"/>
              </w:rPr>
              <w:t>REQ-TECH-005</w:t>
            </w:r>
          </w:p>
        </w:tc>
        <w:tc>
          <w:tcPr>
            <w:tcW w:w="2835" w:type="dxa"/>
            <w:shd w:val="clear" w:color="auto" w:fill="FFFFFF"/>
          </w:tcPr>
          <w:p w14:paraId="0F66BEBE" w14:textId="77777777" w:rsidR="004D2CC4" w:rsidRDefault="00000000">
            <w:r>
              <w:rPr>
                <w:color w:val="000000"/>
                <w:sz w:val="16"/>
              </w:rPr>
              <w:t>No schema changes to staging tables; staging logic identical to existing Datastage process</w:t>
            </w:r>
          </w:p>
        </w:tc>
        <w:tc>
          <w:tcPr>
            <w:tcW w:w="2041" w:type="dxa"/>
            <w:shd w:val="clear" w:color="auto" w:fill="FFFFFF"/>
          </w:tcPr>
          <w:p w14:paraId="73B03917" w14:textId="77777777" w:rsidR="004D2CC4" w:rsidRDefault="00000000">
            <w:r>
              <w:rPr>
                <w:color w:val="000000"/>
                <w:sz w:val="16"/>
              </w:rPr>
              <w:t>Same INSERT column lists as existing Datastage jobs</w:t>
            </w:r>
          </w:p>
        </w:tc>
        <w:tc>
          <w:tcPr>
            <w:tcW w:w="2041" w:type="dxa"/>
            <w:shd w:val="clear" w:color="auto" w:fill="FFFFFF"/>
          </w:tcPr>
          <w:p w14:paraId="4A8B1ECA" w14:textId="77777777" w:rsidR="004D2CC4" w:rsidRDefault="00000000">
            <w:r>
              <w:rPr>
                <w:color w:val="000000"/>
                <w:sz w:val="16"/>
              </w:rPr>
              <w:t>Existing STAGE_DXXxx table DDLs</w:t>
            </w:r>
          </w:p>
        </w:tc>
        <w:tc>
          <w:tcPr>
            <w:tcW w:w="1077" w:type="dxa"/>
            <w:shd w:val="clear" w:color="auto" w:fill="FFFFFF"/>
          </w:tcPr>
          <w:p w14:paraId="562919E7" w14:textId="77777777" w:rsidR="004D2CC4" w:rsidRDefault="00000000">
            <w:r>
              <w:rPr>
                <w:color w:val="000000"/>
                <w:sz w:val="16"/>
              </w:rPr>
              <w:t>TC-T-005</w:t>
            </w:r>
          </w:p>
        </w:tc>
        <w:tc>
          <w:tcPr>
            <w:tcW w:w="1020" w:type="dxa"/>
            <w:shd w:val="clear" w:color="auto" w:fill="FFFFFF"/>
          </w:tcPr>
          <w:p w14:paraId="01D389B0" w14:textId="77777777" w:rsidR="004D2CC4" w:rsidRDefault="00000000">
            <w:r>
              <w:rPr>
                <w:color w:val="000000"/>
                <w:sz w:val="16"/>
              </w:rPr>
              <w:t>Completed</w:t>
            </w:r>
          </w:p>
        </w:tc>
        <w:tc>
          <w:tcPr>
            <w:tcW w:w="1361" w:type="dxa"/>
            <w:shd w:val="clear" w:color="auto" w:fill="FFFFFF"/>
          </w:tcPr>
          <w:p w14:paraId="2B55E574" w14:textId="77777777" w:rsidR="004D2CC4" w:rsidRDefault="00000000">
            <w:r>
              <w:rPr>
                <w:color w:val="000000"/>
                <w:sz w:val="16"/>
              </w:rPr>
              <w:t>Verified against Datastage column mapping</w:t>
            </w:r>
          </w:p>
        </w:tc>
      </w:tr>
      <w:tr w:rsidR="004D2CC4" w14:paraId="4727768E" w14:textId="77777777">
        <w:tc>
          <w:tcPr>
            <w:tcW w:w="794" w:type="dxa"/>
            <w:shd w:val="clear" w:color="auto" w:fill="F2F7FD"/>
          </w:tcPr>
          <w:p w14:paraId="39F3CA14" w14:textId="77777777" w:rsidR="004D2CC4" w:rsidRDefault="00000000">
            <w:r>
              <w:rPr>
                <w:color w:val="000000"/>
                <w:sz w:val="16"/>
              </w:rPr>
              <w:t>RTM-T-006</w:t>
            </w:r>
          </w:p>
        </w:tc>
        <w:tc>
          <w:tcPr>
            <w:tcW w:w="1191" w:type="dxa"/>
            <w:shd w:val="clear" w:color="auto" w:fill="F2F7FD"/>
          </w:tcPr>
          <w:p w14:paraId="589C413F" w14:textId="77777777" w:rsidR="004D2CC4" w:rsidRDefault="00000000">
            <w:r>
              <w:rPr>
                <w:color w:val="000000"/>
                <w:sz w:val="16"/>
              </w:rPr>
              <w:t>REQ-TECH-006</w:t>
            </w:r>
          </w:p>
        </w:tc>
        <w:tc>
          <w:tcPr>
            <w:tcW w:w="2835" w:type="dxa"/>
            <w:shd w:val="clear" w:color="auto" w:fill="F2F7FD"/>
          </w:tcPr>
          <w:p w14:paraId="7D8001DF" w14:textId="77777777" w:rsidR="004D2CC4" w:rsidRDefault="00000000">
            <w:r>
              <w:rPr>
                <w:color w:val="000000"/>
                <w:sz w:val="16"/>
              </w:rPr>
              <w:t>Full ROLLBACK if unexpected error occurs during processing</w:t>
            </w:r>
          </w:p>
        </w:tc>
        <w:tc>
          <w:tcPr>
            <w:tcW w:w="2041" w:type="dxa"/>
            <w:shd w:val="clear" w:color="auto" w:fill="F2F7FD"/>
          </w:tcPr>
          <w:p w14:paraId="32D4CF1C" w14:textId="77777777" w:rsidR="004D2CC4" w:rsidRDefault="00000000">
            <w:r>
              <w:rPr>
                <w:color w:val="000000"/>
                <w:sz w:val="16"/>
              </w:rPr>
              <w:t>Exception block in PRC_PROCESS_FILE_V2 - ROLLBACK on unhandled exception</w:t>
            </w:r>
          </w:p>
        </w:tc>
        <w:tc>
          <w:tcPr>
            <w:tcW w:w="2041" w:type="dxa"/>
            <w:shd w:val="clear" w:color="auto" w:fill="F2F7FD"/>
          </w:tcPr>
          <w:p w14:paraId="291A2BD5" w14:textId="77777777" w:rsidR="004D2CC4" w:rsidRDefault="00000000">
            <w:r>
              <w:rPr>
                <w:color w:val="000000"/>
                <w:sz w:val="16"/>
              </w:rPr>
              <w:t>EXCEPTION block -&gt; ROLLBACK</w:t>
            </w:r>
          </w:p>
        </w:tc>
        <w:tc>
          <w:tcPr>
            <w:tcW w:w="1077" w:type="dxa"/>
            <w:shd w:val="clear" w:color="auto" w:fill="F2F7FD"/>
          </w:tcPr>
          <w:p w14:paraId="6C1048DE" w14:textId="77777777" w:rsidR="004D2CC4" w:rsidRDefault="00000000">
            <w:r>
              <w:rPr>
                <w:color w:val="000000"/>
                <w:sz w:val="16"/>
              </w:rPr>
              <w:t>TC-T-006</w:t>
            </w:r>
          </w:p>
        </w:tc>
        <w:tc>
          <w:tcPr>
            <w:tcW w:w="1020" w:type="dxa"/>
            <w:shd w:val="clear" w:color="auto" w:fill="F2F7FD"/>
          </w:tcPr>
          <w:p w14:paraId="47C85938" w14:textId="77777777" w:rsidR="004D2CC4" w:rsidRDefault="00000000">
            <w:r>
              <w:rPr>
                <w:color w:val="000000"/>
                <w:sz w:val="16"/>
              </w:rPr>
              <w:t>Completed</w:t>
            </w:r>
          </w:p>
        </w:tc>
        <w:tc>
          <w:tcPr>
            <w:tcW w:w="1361" w:type="dxa"/>
            <w:shd w:val="clear" w:color="auto" w:fill="F2F7FD"/>
          </w:tcPr>
          <w:p w14:paraId="6C139AD3" w14:textId="77777777" w:rsidR="004D2CC4" w:rsidRDefault="00000000">
            <w:r>
              <w:rPr>
                <w:color w:val="000000"/>
                <w:sz w:val="16"/>
              </w:rPr>
              <w:t>COMMIT only after successful staging</w:t>
            </w:r>
          </w:p>
        </w:tc>
      </w:tr>
      <w:tr w:rsidR="004D2CC4" w14:paraId="60BDBCBD" w14:textId="77777777">
        <w:tc>
          <w:tcPr>
            <w:tcW w:w="794" w:type="dxa"/>
            <w:shd w:val="clear" w:color="auto" w:fill="FFFFFF"/>
          </w:tcPr>
          <w:p w14:paraId="4FFC00A0" w14:textId="77777777" w:rsidR="004D2CC4" w:rsidRDefault="00000000">
            <w:r>
              <w:rPr>
                <w:color w:val="000000"/>
                <w:sz w:val="16"/>
              </w:rPr>
              <w:t>RTM-T-007</w:t>
            </w:r>
          </w:p>
        </w:tc>
        <w:tc>
          <w:tcPr>
            <w:tcW w:w="1191" w:type="dxa"/>
            <w:shd w:val="clear" w:color="auto" w:fill="FFFFFF"/>
          </w:tcPr>
          <w:p w14:paraId="11B0C834" w14:textId="77777777" w:rsidR="004D2CC4" w:rsidRDefault="00000000">
            <w:r>
              <w:rPr>
                <w:color w:val="000000"/>
                <w:sz w:val="16"/>
              </w:rPr>
              <w:t>REQ-TECH-007</w:t>
            </w:r>
          </w:p>
        </w:tc>
        <w:tc>
          <w:tcPr>
            <w:tcW w:w="2835" w:type="dxa"/>
            <w:shd w:val="clear" w:color="auto" w:fill="FFFFFF"/>
          </w:tcPr>
          <w:p w14:paraId="45FD30B5" w14:textId="77777777" w:rsidR="004D2CC4" w:rsidRDefault="00000000">
            <w:r>
              <w:rPr>
                <w:color w:val="000000"/>
                <w:sz w:val="16"/>
              </w:rPr>
              <w:t>Structured validation result: status (REJECTED/STAGING), count statistics, error collection, parent group ranges</w:t>
            </w:r>
          </w:p>
        </w:tc>
        <w:tc>
          <w:tcPr>
            <w:tcW w:w="2041" w:type="dxa"/>
            <w:shd w:val="clear" w:color="auto" w:fill="FFFFFF"/>
          </w:tcPr>
          <w:p w14:paraId="1D4263FA" w14:textId="77777777" w:rsidR="004D2CC4" w:rsidRDefault="00000000">
            <w:r>
              <w:rPr>
                <w:color w:val="000000"/>
                <w:sz w:val="16"/>
              </w:rPr>
              <w:t>T_VALIDATION_RESULT composite type in PKG_DTC_VALIDATION</w:t>
            </w:r>
          </w:p>
        </w:tc>
        <w:tc>
          <w:tcPr>
            <w:tcW w:w="2041" w:type="dxa"/>
            <w:shd w:val="clear" w:color="auto" w:fill="FFFFFF"/>
          </w:tcPr>
          <w:p w14:paraId="17022798" w14:textId="77777777" w:rsidR="004D2CC4" w:rsidRDefault="00000000">
            <w:r>
              <w:rPr>
                <w:color w:val="000000"/>
                <w:sz w:val="16"/>
              </w:rPr>
              <w:t>T_VALIDATION_RESULT type</w:t>
            </w:r>
          </w:p>
        </w:tc>
        <w:tc>
          <w:tcPr>
            <w:tcW w:w="1077" w:type="dxa"/>
            <w:shd w:val="clear" w:color="auto" w:fill="FFFFFF"/>
          </w:tcPr>
          <w:p w14:paraId="48B5A76B" w14:textId="77777777" w:rsidR="004D2CC4" w:rsidRDefault="00000000">
            <w:r>
              <w:rPr>
                <w:color w:val="000000"/>
                <w:sz w:val="16"/>
              </w:rPr>
              <w:t>TC-T-007</w:t>
            </w:r>
          </w:p>
        </w:tc>
        <w:tc>
          <w:tcPr>
            <w:tcW w:w="1020" w:type="dxa"/>
            <w:shd w:val="clear" w:color="auto" w:fill="FFFFFF"/>
          </w:tcPr>
          <w:p w14:paraId="7BE48C5C" w14:textId="77777777" w:rsidR="004D2CC4" w:rsidRDefault="00000000">
            <w:r>
              <w:rPr>
                <w:color w:val="000000"/>
                <w:sz w:val="16"/>
              </w:rPr>
              <w:t>Completed</w:t>
            </w:r>
          </w:p>
        </w:tc>
        <w:tc>
          <w:tcPr>
            <w:tcW w:w="1361" w:type="dxa"/>
            <w:shd w:val="clear" w:color="auto" w:fill="FFFFFF"/>
          </w:tcPr>
          <w:p w14:paraId="09E9931F" w14:textId="77777777" w:rsidR="004D2CC4" w:rsidRDefault="00000000">
            <w:r>
              <w:rPr>
                <w:color w:val="000000"/>
                <w:sz w:val="16"/>
              </w:rPr>
              <w:t>Returned from FN_VALIDATE_STAGE1/2</w:t>
            </w:r>
          </w:p>
        </w:tc>
      </w:tr>
      <w:tr w:rsidR="004D2CC4" w14:paraId="20BCD95A" w14:textId="77777777">
        <w:tc>
          <w:tcPr>
            <w:tcW w:w="794" w:type="dxa"/>
            <w:shd w:val="clear" w:color="auto" w:fill="F2F7FD"/>
          </w:tcPr>
          <w:p w14:paraId="69FE8C81" w14:textId="77777777" w:rsidR="004D2CC4" w:rsidRDefault="00000000">
            <w:r>
              <w:rPr>
                <w:color w:val="000000"/>
                <w:sz w:val="16"/>
              </w:rPr>
              <w:t>RTM-T-008</w:t>
            </w:r>
          </w:p>
        </w:tc>
        <w:tc>
          <w:tcPr>
            <w:tcW w:w="1191" w:type="dxa"/>
            <w:shd w:val="clear" w:color="auto" w:fill="F2F7FD"/>
          </w:tcPr>
          <w:p w14:paraId="656115A4" w14:textId="77777777" w:rsidR="004D2CC4" w:rsidRDefault="00000000">
            <w:r>
              <w:rPr>
                <w:color w:val="000000"/>
                <w:sz w:val="16"/>
              </w:rPr>
              <w:t>REQ-TECH-008</w:t>
            </w:r>
          </w:p>
        </w:tc>
        <w:tc>
          <w:tcPr>
            <w:tcW w:w="2835" w:type="dxa"/>
            <w:shd w:val="clear" w:color="auto" w:fill="F2F7FD"/>
          </w:tcPr>
          <w:p w14:paraId="58881A2E" w14:textId="77777777" w:rsidR="004D2CC4" w:rsidRDefault="00000000">
            <w:r>
              <w:rPr>
                <w:color w:val="000000"/>
                <w:sz w:val="16"/>
              </w:rPr>
              <w:t>Seamless Datastage-GoAnywhere handoff with failure recovery and simplified support tasks</w:t>
            </w:r>
          </w:p>
        </w:tc>
        <w:tc>
          <w:tcPr>
            <w:tcW w:w="2041" w:type="dxa"/>
            <w:shd w:val="clear" w:color="auto" w:fill="F2F7FD"/>
          </w:tcPr>
          <w:p w14:paraId="78613C3C" w14:textId="77777777" w:rsidR="004D2CC4" w:rsidRDefault="00000000">
            <w:r>
              <w:rPr>
                <w:color w:val="000000"/>
                <w:sz w:val="16"/>
              </w:rPr>
              <w:t>EWAY Changes section - GoAnywhere trigger configuration</w:t>
            </w:r>
          </w:p>
        </w:tc>
        <w:tc>
          <w:tcPr>
            <w:tcW w:w="2041" w:type="dxa"/>
            <w:shd w:val="clear" w:color="auto" w:fill="F2F7FD"/>
          </w:tcPr>
          <w:p w14:paraId="4550CEB8" w14:textId="77777777" w:rsidR="004D2CC4" w:rsidRDefault="00000000">
            <w:r>
              <w:rPr>
                <w:color w:val="000000"/>
                <w:sz w:val="16"/>
              </w:rPr>
              <w:t>GoAnywhere job + EWAY interface</w:t>
            </w:r>
          </w:p>
        </w:tc>
        <w:tc>
          <w:tcPr>
            <w:tcW w:w="1077" w:type="dxa"/>
            <w:shd w:val="clear" w:color="auto" w:fill="F2F7FD"/>
          </w:tcPr>
          <w:p w14:paraId="48174BAD" w14:textId="77777777" w:rsidR="004D2CC4" w:rsidRDefault="00000000">
            <w:r>
              <w:rPr>
                <w:color w:val="000000"/>
                <w:sz w:val="16"/>
              </w:rPr>
              <w:t>TC-T-008</w:t>
            </w:r>
          </w:p>
        </w:tc>
        <w:tc>
          <w:tcPr>
            <w:tcW w:w="1020" w:type="dxa"/>
            <w:shd w:val="clear" w:color="auto" w:fill="F2F7FD"/>
          </w:tcPr>
          <w:p w14:paraId="40BEF5BA" w14:textId="77777777" w:rsidR="004D2CC4" w:rsidRDefault="00000000">
            <w:r>
              <w:rPr>
                <w:color w:val="000000"/>
                <w:sz w:val="16"/>
              </w:rPr>
              <w:t>In Progress</w:t>
            </w:r>
          </w:p>
        </w:tc>
        <w:tc>
          <w:tcPr>
            <w:tcW w:w="1361" w:type="dxa"/>
            <w:shd w:val="clear" w:color="auto" w:fill="F2F7FD"/>
          </w:tcPr>
          <w:p w14:paraId="78E5BE27" w14:textId="77777777" w:rsidR="004D2CC4" w:rsidRDefault="00000000">
            <w:r>
              <w:rPr>
                <w:color w:val="000000"/>
                <w:sz w:val="16"/>
              </w:rPr>
              <w:t>Handoff mechanism design in progress</w:t>
            </w:r>
          </w:p>
        </w:tc>
      </w:tr>
    </w:tbl>
    <w:p w14:paraId="07EB1CDA" w14:textId="77777777" w:rsidR="004D2CC4" w:rsidRDefault="004D2CC4"/>
    <w:p w14:paraId="61BE91CA" w14:textId="77777777" w:rsidR="004D2CC4" w:rsidRDefault="00000000">
      <w:pPr>
        <w:pStyle w:val="Heading1"/>
      </w:pPr>
      <w:r>
        <w:rPr>
          <w:color w:val="1F3564"/>
        </w:rPr>
        <w:t>7. Non-Functional Requirements Traceability</w:t>
      </w:r>
    </w:p>
    <w:tbl>
      <w:tblPr>
        <w:tblStyle w:val="TableGrid"/>
        <w:tblW w:w="0" w:type="auto"/>
        <w:tblLook w:val="04A0" w:firstRow="1" w:lastRow="0" w:firstColumn="1" w:lastColumn="0" w:noHBand="0" w:noVBand="1"/>
      </w:tblPr>
      <w:tblGrid>
        <w:gridCol w:w="569"/>
        <w:gridCol w:w="544"/>
        <w:gridCol w:w="1826"/>
        <w:gridCol w:w="2304"/>
        <w:gridCol w:w="2304"/>
        <w:gridCol w:w="542"/>
        <w:gridCol w:w="908"/>
        <w:gridCol w:w="1191"/>
      </w:tblGrid>
      <w:tr w:rsidR="004D2CC4" w14:paraId="63D94ECE" w14:textId="77777777">
        <w:tc>
          <w:tcPr>
            <w:tcW w:w="794" w:type="dxa"/>
            <w:shd w:val="clear" w:color="auto" w:fill="1F3564"/>
          </w:tcPr>
          <w:p w14:paraId="66EBCDDE" w14:textId="77777777" w:rsidR="004D2CC4" w:rsidRDefault="00000000">
            <w:pPr>
              <w:jc w:val="center"/>
            </w:pPr>
            <w:r>
              <w:rPr>
                <w:b/>
                <w:color w:val="FFFFFF"/>
                <w:sz w:val="16"/>
              </w:rPr>
              <w:t>RTM ID</w:t>
            </w:r>
          </w:p>
        </w:tc>
        <w:tc>
          <w:tcPr>
            <w:tcW w:w="1191" w:type="dxa"/>
            <w:shd w:val="clear" w:color="auto" w:fill="1F3564"/>
          </w:tcPr>
          <w:p w14:paraId="7F45B588" w14:textId="77777777" w:rsidR="004D2CC4" w:rsidRDefault="00000000">
            <w:pPr>
              <w:jc w:val="center"/>
            </w:pPr>
            <w:r>
              <w:rPr>
                <w:b/>
                <w:color w:val="FFFFFF"/>
                <w:sz w:val="16"/>
              </w:rPr>
              <w:t>BRD Req ID</w:t>
            </w:r>
          </w:p>
        </w:tc>
        <w:tc>
          <w:tcPr>
            <w:tcW w:w="2835" w:type="dxa"/>
            <w:shd w:val="clear" w:color="auto" w:fill="1F3564"/>
          </w:tcPr>
          <w:p w14:paraId="30521439" w14:textId="77777777" w:rsidR="004D2CC4" w:rsidRDefault="00000000">
            <w:pPr>
              <w:jc w:val="center"/>
            </w:pPr>
            <w:r>
              <w:rPr>
                <w:b/>
                <w:color w:val="FFFFFF"/>
                <w:sz w:val="16"/>
              </w:rPr>
              <w:t>Requirement Description</w:t>
            </w:r>
          </w:p>
        </w:tc>
        <w:tc>
          <w:tcPr>
            <w:tcW w:w="2041" w:type="dxa"/>
            <w:shd w:val="clear" w:color="auto" w:fill="1F3564"/>
          </w:tcPr>
          <w:p w14:paraId="57DEA540" w14:textId="77777777" w:rsidR="004D2CC4" w:rsidRDefault="00000000">
            <w:pPr>
              <w:jc w:val="center"/>
            </w:pPr>
            <w:r>
              <w:rPr>
                <w:b/>
                <w:color w:val="FFFFFF"/>
                <w:sz w:val="16"/>
              </w:rPr>
              <w:t>TDD Design Component</w:t>
            </w:r>
          </w:p>
        </w:tc>
        <w:tc>
          <w:tcPr>
            <w:tcW w:w="2041" w:type="dxa"/>
            <w:shd w:val="clear" w:color="auto" w:fill="1F3564"/>
          </w:tcPr>
          <w:p w14:paraId="13765A39" w14:textId="77777777" w:rsidR="004D2CC4" w:rsidRDefault="00000000">
            <w:pPr>
              <w:jc w:val="center"/>
            </w:pPr>
            <w:r>
              <w:rPr>
                <w:b/>
                <w:color w:val="FFFFFF"/>
                <w:sz w:val="16"/>
              </w:rPr>
              <w:t>DB / Package Reference</w:t>
            </w:r>
          </w:p>
        </w:tc>
        <w:tc>
          <w:tcPr>
            <w:tcW w:w="1077" w:type="dxa"/>
            <w:shd w:val="clear" w:color="auto" w:fill="1F3564"/>
          </w:tcPr>
          <w:p w14:paraId="3E700B9B" w14:textId="77777777" w:rsidR="004D2CC4" w:rsidRDefault="00000000">
            <w:pPr>
              <w:jc w:val="center"/>
            </w:pPr>
            <w:r>
              <w:rPr>
                <w:b/>
                <w:color w:val="FFFFFF"/>
                <w:sz w:val="16"/>
              </w:rPr>
              <w:t>Test Case ID</w:t>
            </w:r>
          </w:p>
        </w:tc>
        <w:tc>
          <w:tcPr>
            <w:tcW w:w="1020" w:type="dxa"/>
            <w:shd w:val="clear" w:color="auto" w:fill="1F3564"/>
          </w:tcPr>
          <w:p w14:paraId="6B7A1D69" w14:textId="77777777" w:rsidR="004D2CC4" w:rsidRDefault="00000000">
            <w:pPr>
              <w:jc w:val="center"/>
            </w:pPr>
            <w:r>
              <w:rPr>
                <w:b/>
                <w:color w:val="FFFFFF"/>
                <w:sz w:val="16"/>
              </w:rPr>
              <w:t>Status</w:t>
            </w:r>
          </w:p>
        </w:tc>
        <w:tc>
          <w:tcPr>
            <w:tcW w:w="1361" w:type="dxa"/>
            <w:shd w:val="clear" w:color="auto" w:fill="1F3564"/>
          </w:tcPr>
          <w:p w14:paraId="46C738C2" w14:textId="77777777" w:rsidR="004D2CC4" w:rsidRDefault="00000000">
            <w:pPr>
              <w:jc w:val="center"/>
            </w:pPr>
            <w:r>
              <w:rPr>
                <w:b/>
                <w:color w:val="FFFFFF"/>
                <w:sz w:val="16"/>
              </w:rPr>
              <w:t>Notes</w:t>
            </w:r>
          </w:p>
        </w:tc>
      </w:tr>
      <w:tr w:rsidR="004D2CC4" w14:paraId="39672C3F" w14:textId="77777777">
        <w:tc>
          <w:tcPr>
            <w:tcW w:w="794" w:type="dxa"/>
            <w:shd w:val="clear" w:color="auto" w:fill="FFFFFF"/>
          </w:tcPr>
          <w:p w14:paraId="22B116FE" w14:textId="77777777" w:rsidR="004D2CC4" w:rsidRDefault="00000000">
            <w:r>
              <w:rPr>
                <w:color w:val="000000"/>
                <w:sz w:val="16"/>
              </w:rPr>
              <w:t>RTM-NFR-001</w:t>
            </w:r>
          </w:p>
        </w:tc>
        <w:tc>
          <w:tcPr>
            <w:tcW w:w="1191" w:type="dxa"/>
            <w:shd w:val="clear" w:color="auto" w:fill="FFFFFF"/>
          </w:tcPr>
          <w:p w14:paraId="7ECBE629" w14:textId="77777777" w:rsidR="004D2CC4" w:rsidRDefault="00000000">
            <w:r>
              <w:rPr>
                <w:color w:val="000000"/>
                <w:sz w:val="16"/>
              </w:rPr>
              <w:t>REQ-NFR-001</w:t>
            </w:r>
          </w:p>
        </w:tc>
        <w:tc>
          <w:tcPr>
            <w:tcW w:w="2835" w:type="dxa"/>
            <w:shd w:val="clear" w:color="auto" w:fill="FFFFFF"/>
          </w:tcPr>
          <w:p w14:paraId="6F49B591" w14:textId="77777777" w:rsidR="004D2CC4" w:rsidRDefault="00000000">
            <w:r>
              <w:rPr>
                <w:color w:val="000000"/>
                <w:sz w:val="16"/>
              </w:rPr>
              <w:t>Generic validation package (PKG_DTC_VALIDATION) reusable across multiple flow types without code changes</w:t>
            </w:r>
          </w:p>
        </w:tc>
        <w:tc>
          <w:tcPr>
            <w:tcW w:w="2041" w:type="dxa"/>
            <w:shd w:val="clear" w:color="auto" w:fill="FFFFFF"/>
          </w:tcPr>
          <w:p w14:paraId="79C7737C" w14:textId="77777777" w:rsidR="004D2CC4" w:rsidRDefault="00000000">
            <w:r>
              <w:rPr>
                <w:color w:val="000000"/>
                <w:sz w:val="16"/>
              </w:rPr>
              <w:t>PKG_DTC_VALIDATION - generic design; flow type passed as parameter</w:t>
            </w:r>
          </w:p>
        </w:tc>
        <w:tc>
          <w:tcPr>
            <w:tcW w:w="2041" w:type="dxa"/>
            <w:shd w:val="clear" w:color="auto" w:fill="FFFFFF"/>
          </w:tcPr>
          <w:p w14:paraId="73A646F7" w14:textId="77777777" w:rsidR="004D2CC4" w:rsidRDefault="00000000">
            <w:r>
              <w:rPr>
                <w:color w:val="000000"/>
                <w:sz w:val="16"/>
              </w:rPr>
              <w:t>PKG_DTC_VALIDATION</w:t>
            </w:r>
          </w:p>
        </w:tc>
        <w:tc>
          <w:tcPr>
            <w:tcW w:w="1077" w:type="dxa"/>
            <w:shd w:val="clear" w:color="auto" w:fill="FFFFFF"/>
          </w:tcPr>
          <w:p w14:paraId="4CFD79BA" w14:textId="77777777" w:rsidR="004D2CC4" w:rsidRDefault="00000000">
            <w:r>
              <w:rPr>
                <w:color w:val="000000"/>
                <w:sz w:val="16"/>
              </w:rPr>
              <w:t>TC-NFR-001</w:t>
            </w:r>
          </w:p>
        </w:tc>
        <w:tc>
          <w:tcPr>
            <w:tcW w:w="1020" w:type="dxa"/>
            <w:shd w:val="clear" w:color="auto" w:fill="FFFFFF"/>
          </w:tcPr>
          <w:p w14:paraId="3333A21F" w14:textId="77777777" w:rsidR="004D2CC4" w:rsidRDefault="00000000">
            <w:r>
              <w:rPr>
                <w:color w:val="000000"/>
                <w:sz w:val="16"/>
              </w:rPr>
              <w:t>Completed</w:t>
            </w:r>
          </w:p>
        </w:tc>
        <w:tc>
          <w:tcPr>
            <w:tcW w:w="1361" w:type="dxa"/>
            <w:shd w:val="clear" w:color="auto" w:fill="FFFFFF"/>
          </w:tcPr>
          <w:p w14:paraId="5EDF5906" w14:textId="77777777" w:rsidR="004D2CC4" w:rsidRDefault="00000000">
            <w:r>
              <w:rPr>
                <w:color w:val="000000"/>
                <w:sz w:val="16"/>
              </w:rPr>
              <w:t>New flows added via config only</w:t>
            </w:r>
          </w:p>
        </w:tc>
      </w:tr>
      <w:tr w:rsidR="004D2CC4" w14:paraId="0C587542" w14:textId="77777777">
        <w:tc>
          <w:tcPr>
            <w:tcW w:w="794" w:type="dxa"/>
            <w:shd w:val="clear" w:color="auto" w:fill="F2F7FD"/>
          </w:tcPr>
          <w:p w14:paraId="46194A66" w14:textId="77777777" w:rsidR="004D2CC4" w:rsidRDefault="00000000">
            <w:r>
              <w:rPr>
                <w:color w:val="000000"/>
                <w:sz w:val="16"/>
              </w:rPr>
              <w:t>RTM-NFR-002</w:t>
            </w:r>
          </w:p>
        </w:tc>
        <w:tc>
          <w:tcPr>
            <w:tcW w:w="1191" w:type="dxa"/>
            <w:shd w:val="clear" w:color="auto" w:fill="F2F7FD"/>
          </w:tcPr>
          <w:p w14:paraId="5347F8E8" w14:textId="77777777" w:rsidR="004D2CC4" w:rsidRDefault="00000000">
            <w:r>
              <w:rPr>
                <w:color w:val="000000"/>
                <w:sz w:val="16"/>
              </w:rPr>
              <w:t>REQ-NFR-002</w:t>
            </w:r>
          </w:p>
        </w:tc>
        <w:tc>
          <w:tcPr>
            <w:tcW w:w="2835" w:type="dxa"/>
            <w:shd w:val="clear" w:color="auto" w:fill="F2F7FD"/>
          </w:tcPr>
          <w:p w14:paraId="0B24AB8F" w14:textId="77777777" w:rsidR="004D2CC4" w:rsidRDefault="00000000">
            <w:r>
              <w:rPr>
                <w:color w:val="000000"/>
                <w:sz w:val="16"/>
              </w:rPr>
              <w:t>Externalise validation rules in JSON configuration - changes allowed without code modifications</w:t>
            </w:r>
          </w:p>
        </w:tc>
        <w:tc>
          <w:tcPr>
            <w:tcW w:w="2041" w:type="dxa"/>
            <w:shd w:val="clear" w:color="auto" w:fill="F2F7FD"/>
          </w:tcPr>
          <w:p w14:paraId="18D6472C" w14:textId="77777777" w:rsidR="004D2CC4" w:rsidRDefault="00000000">
            <w:r>
              <w:rPr>
                <w:color w:val="000000"/>
                <w:sz w:val="16"/>
              </w:rPr>
              <w:t>MDQ_ETL_VALIDATION_CONFIG - JSON config pattern</w:t>
            </w:r>
          </w:p>
        </w:tc>
        <w:tc>
          <w:tcPr>
            <w:tcW w:w="2041" w:type="dxa"/>
            <w:shd w:val="clear" w:color="auto" w:fill="F2F7FD"/>
          </w:tcPr>
          <w:p w14:paraId="6F751BA1" w14:textId="77777777" w:rsidR="004D2CC4" w:rsidRDefault="00000000">
            <w:r>
              <w:rPr>
                <w:color w:val="000000"/>
                <w:sz w:val="16"/>
              </w:rPr>
              <w:t>MDQ_ETL_VALIDATION_CONFIG</w:t>
            </w:r>
          </w:p>
        </w:tc>
        <w:tc>
          <w:tcPr>
            <w:tcW w:w="1077" w:type="dxa"/>
            <w:shd w:val="clear" w:color="auto" w:fill="F2F7FD"/>
          </w:tcPr>
          <w:p w14:paraId="7AB1D59D" w14:textId="77777777" w:rsidR="004D2CC4" w:rsidRDefault="00000000">
            <w:r>
              <w:rPr>
                <w:color w:val="000000"/>
                <w:sz w:val="16"/>
              </w:rPr>
              <w:t>TC-NFR-002</w:t>
            </w:r>
          </w:p>
        </w:tc>
        <w:tc>
          <w:tcPr>
            <w:tcW w:w="1020" w:type="dxa"/>
            <w:shd w:val="clear" w:color="auto" w:fill="F2F7FD"/>
          </w:tcPr>
          <w:p w14:paraId="135CD80E" w14:textId="77777777" w:rsidR="004D2CC4" w:rsidRDefault="00000000">
            <w:r>
              <w:rPr>
                <w:color w:val="000000"/>
                <w:sz w:val="16"/>
              </w:rPr>
              <w:t>Completed</w:t>
            </w:r>
          </w:p>
        </w:tc>
        <w:tc>
          <w:tcPr>
            <w:tcW w:w="1361" w:type="dxa"/>
            <w:shd w:val="clear" w:color="auto" w:fill="F2F7FD"/>
          </w:tcPr>
          <w:p w14:paraId="6BD959D7" w14:textId="77777777" w:rsidR="004D2CC4" w:rsidRDefault="00000000">
            <w:r>
              <w:rPr>
                <w:color w:val="000000"/>
                <w:sz w:val="16"/>
              </w:rPr>
              <w:t>Maintainability design principle confirmed</w:t>
            </w:r>
          </w:p>
        </w:tc>
      </w:tr>
      <w:tr w:rsidR="004D2CC4" w14:paraId="2808831D" w14:textId="77777777">
        <w:tc>
          <w:tcPr>
            <w:tcW w:w="794" w:type="dxa"/>
            <w:shd w:val="clear" w:color="auto" w:fill="FFFFFF"/>
          </w:tcPr>
          <w:p w14:paraId="38972B09" w14:textId="77777777" w:rsidR="004D2CC4" w:rsidRDefault="00000000">
            <w:r>
              <w:rPr>
                <w:color w:val="000000"/>
                <w:sz w:val="16"/>
              </w:rPr>
              <w:t>RTM-NFR-003</w:t>
            </w:r>
          </w:p>
        </w:tc>
        <w:tc>
          <w:tcPr>
            <w:tcW w:w="1191" w:type="dxa"/>
            <w:shd w:val="clear" w:color="auto" w:fill="FFFFFF"/>
          </w:tcPr>
          <w:p w14:paraId="1A5ACBBE" w14:textId="77777777" w:rsidR="004D2CC4" w:rsidRDefault="00000000">
            <w:r>
              <w:rPr>
                <w:color w:val="000000"/>
                <w:sz w:val="16"/>
              </w:rPr>
              <w:t>REQ-NFR-003</w:t>
            </w:r>
          </w:p>
        </w:tc>
        <w:tc>
          <w:tcPr>
            <w:tcW w:w="2835" w:type="dxa"/>
            <w:shd w:val="clear" w:color="auto" w:fill="FFFFFF"/>
          </w:tcPr>
          <w:p w14:paraId="2846F8D7" w14:textId="77777777" w:rsidR="004D2CC4" w:rsidRDefault="00000000">
            <w:r>
              <w:rPr>
                <w:color w:val="000000"/>
                <w:sz w:val="16"/>
              </w:rPr>
              <w:t>Audit and error tables consistent with existing Datastage ETL framework (ETL_FILE, AUDIT, ERROR)</w:t>
            </w:r>
          </w:p>
        </w:tc>
        <w:tc>
          <w:tcPr>
            <w:tcW w:w="2041" w:type="dxa"/>
            <w:shd w:val="clear" w:color="auto" w:fill="FFFFFF"/>
          </w:tcPr>
          <w:p w14:paraId="45C50827" w14:textId="77777777" w:rsidR="004D2CC4" w:rsidRDefault="00000000">
            <w:r>
              <w:rPr>
                <w:color w:val="000000"/>
                <w:sz w:val="16"/>
              </w:rPr>
              <w:t>WRITE_AUDIT / WRITE_ERROR / WRITE_FILE_TABLE procedures</w:t>
            </w:r>
          </w:p>
        </w:tc>
        <w:tc>
          <w:tcPr>
            <w:tcW w:w="2041" w:type="dxa"/>
            <w:shd w:val="clear" w:color="auto" w:fill="FFFFFF"/>
          </w:tcPr>
          <w:p w14:paraId="32D694EA" w14:textId="77777777" w:rsidR="004D2CC4" w:rsidRDefault="00000000">
            <w:r>
              <w:rPr>
                <w:color w:val="000000"/>
                <w:sz w:val="16"/>
              </w:rPr>
              <w:t>MDQ_ETL_AUDIT / MDQ_ETL_ERROR / MDQ_ETL_FILE</w:t>
            </w:r>
          </w:p>
        </w:tc>
        <w:tc>
          <w:tcPr>
            <w:tcW w:w="1077" w:type="dxa"/>
            <w:shd w:val="clear" w:color="auto" w:fill="FFFFFF"/>
          </w:tcPr>
          <w:p w14:paraId="6D1B9931" w14:textId="77777777" w:rsidR="004D2CC4" w:rsidRDefault="00000000">
            <w:r>
              <w:rPr>
                <w:color w:val="000000"/>
                <w:sz w:val="16"/>
              </w:rPr>
              <w:t>TC-NFR-003</w:t>
            </w:r>
          </w:p>
        </w:tc>
        <w:tc>
          <w:tcPr>
            <w:tcW w:w="1020" w:type="dxa"/>
            <w:shd w:val="clear" w:color="auto" w:fill="FFFFFF"/>
          </w:tcPr>
          <w:p w14:paraId="56D0D1E1" w14:textId="77777777" w:rsidR="004D2CC4" w:rsidRDefault="00000000">
            <w:r>
              <w:rPr>
                <w:color w:val="000000"/>
                <w:sz w:val="16"/>
              </w:rPr>
              <w:t>Completed</w:t>
            </w:r>
          </w:p>
        </w:tc>
        <w:tc>
          <w:tcPr>
            <w:tcW w:w="1361" w:type="dxa"/>
            <w:shd w:val="clear" w:color="auto" w:fill="FFFFFF"/>
          </w:tcPr>
          <w:p w14:paraId="24107FEE" w14:textId="77777777" w:rsidR="004D2CC4" w:rsidRDefault="00000000">
            <w:r>
              <w:rPr>
                <w:color w:val="000000"/>
                <w:sz w:val="16"/>
              </w:rPr>
              <w:t>Same structure as Datastage framework</w:t>
            </w:r>
          </w:p>
        </w:tc>
      </w:tr>
      <w:tr w:rsidR="004D2CC4" w14:paraId="3BB6A073" w14:textId="77777777">
        <w:tc>
          <w:tcPr>
            <w:tcW w:w="794" w:type="dxa"/>
            <w:shd w:val="clear" w:color="auto" w:fill="F2F7FD"/>
          </w:tcPr>
          <w:p w14:paraId="699AA51B" w14:textId="77777777" w:rsidR="004D2CC4" w:rsidRDefault="00000000">
            <w:r>
              <w:rPr>
                <w:color w:val="000000"/>
                <w:sz w:val="16"/>
              </w:rPr>
              <w:t>RTM-NFR-</w:t>
            </w:r>
            <w:r>
              <w:rPr>
                <w:color w:val="000000"/>
                <w:sz w:val="16"/>
              </w:rPr>
              <w:lastRenderedPageBreak/>
              <w:t>004</w:t>
            </w:r>
          </w:p>
        </w:tc>
        <w:tc>
          <w:tcPr>
            <w:tcW w:w="1191" w:type="dxa"/>
            <w:shd w:val="clear" w:color="auto" w:fill="F2F7FD"/>
          </w:tcPr>
          <w:p w14:paraId="6CBCF823" w14:textId="77777777" w:rsidR="004D2CC4" w:rsidRDefault="00000000">
            <w:r>
              <w:rPr>
                <w:color w:val="000000"/>
                <w:sz w:val="16"/>
              </w:rPr>
              <w:lastRenderedPageBreak/>
              <w:t>REQ-NFR</w:t>
            </w:r>
            <w:r>
              <w:rPr>
                <w:color w:val="000000"/>
                <w:sz w:val="16"/>
              </w:rPr>
              <w:lastRenderedPageBreak/>
              <w:t>-004</w:t>
            </w:r>
          </w:p>
        </w:tc>
        <w:tc>
          <w:tcPr>
            <w:tcW w:w="2835" w:type="dxa"/>
            <w:shd w:val="clear" w:color="auto" w:fill="F2F7FD"/>
          </w:tcPr>
          <w:p w14:paraId="2888562B" w14:textId="77777777" w:rsidR="004D2CC4" w:rsidRDefault="00000000">
            <w:r>
              <w:rPr>
                <w:color w:val="000000"/>
                <w:sz w:val="16"/>
              </w:rPr>
              <w:lastRenderedPageBreak/>
              <w:t xml:space="preserve">Processing performance significantly improved </w:t>
            </w:r>
            <w:r>
              <w:rPr>
                <w:color w:val="000000"/>
                <w:sz w:val="16"/>
              </w:rPr>
              <w:lastRenderedPageBreak/>
              <w:t>vs existing Datastage staging</w:t>
            </w:r>
          </w:p>
        </w:tc>
        <w:tc>
          <w:tcPr>
            <w:tcW w:w="2041" w:type="dxa"/>
            <w:shd w:val="clear" w:color="auto" w:fill="F2F7FD"/>
          </w:tcPr>
          <w:p w14:paraId="115E886A" w14:textId="77777777" w:rsidR="004D2CC4" w:rsidRDefault="00000000">
            <w:r>
              <w:rPr>
                <w:color w:val="000000"/>
                <w:sz w:val="16"/>
              </w:rPr>
              <w:lastRenderedPageBreak/>
              <w:t>Layered Oracle PL/SQL architecture eliminates Datastage overhead</w:t>
            </w:r>
          </w:p>
        </w:tc>
        <w:tc>
          <w:tcPr>
            <w:tcW w:w="2041" w:type="dxa"/>
            <w:shd w:val="clear" w:color="auto" w:fill="F2F7FD"/>
          </w:tcPr>
          <w:p w14:paraId="72A40759" w14:textId="77777777" w:rsidR="004D2CC4" w:rsidRDefault="00000000">
            <w:r>
              <w:rPr>
                <w:color w:val="000000"/>
                <w:sz w:val="16"/>
              </w:rPr>
              <w:t>PRC_PROCESS_FILE_V2 (native Oracle)</w:t>
            </w:r>
          </w:p>
        </w:tc>
        <w:tc>
          <w:tcPr>
            <w:tcW w:w="1077" w:type="dxa"/>
            <w:shd w:val="clear" w:color="auto" w:fill="F2F7FD"/>
          </w:tcPr>
          <w:p w14:paraId="19BACE0E" w14:textId="77777777" w:rsidR="004D2CC4" w:rsidRDefault="00000000">
            <w:r>
              <w:rPr>
                <w:color w:val="000000"/>
                <w:sz w:val="16"/>
              </w:rPr>
              <w:t>TC-NFR-004</w:t>
            </w:r>
          </w:p>
        </w:tc>
        <w:tc>
          <w:tcPr>
            <w:tcW w:w="1020" w:type="dxa"/>
            <w:shd w:val="clear" w:color="auto" w:fill="F2F7FD"/>
          </w:tcPr>
          <w:p w14:paraId="2E7FB824" w14:textId="77777777" w:rsidR="004D2CC4" w:rsidRDefault="00000000">
            <w:r>
              <w:rPr>
                <w:color w:val="000000"/>
                <w:sz w:val="16"/>
              </w:rPr>
              <w:t>In Progress</w:t>
            </w:r>
          </w:p>
        </w:tc>
        <w:tc>
          <w:tcPr>
            <w:tcW w:w="1361" w:type="dxa"/>
            <w:shd w:val="clear" w:color="auto" w:fill="F2F7FD"/>
          </w:tcPr>
          <w:p w14:paraId="74C81ABC" w14:textId="77777777" w:rsidR="004D2CC4" w:rsidRDefault="00000000">
            <w:r>
              <w:rPr>
                <w:color w:val="000000"/>
                <w:sz w:val="16"/>
              </w:rPr>
              <w:t xml:space="preserve">Benchmark target TBD; baseline from </w:t>
            </w:r>
            <w:r>
              <w:rPr>
                <w:color w:val="000000"/>
                <w:sz w:val="16"/>
              </w:rPr>
              <w:lastRenderedPageBreak/>
              <w:t>Datastage run logs</w:t>
            </w:r>
          </w:p>
        </w:tc>
      </w:tr>
    </w:tbl>
    <w:p w14:paraId="683622E2" w14:textId="77777777" w:rsidR="004D2CC4" w:rsidRDefault="004D2CC4"/>
    <w:p w14:paraId="7FE52066" w14:textId="77777777" w:rsidR="004D2CC4" w:rsidRDefault="00000000">
      <w:r>
        <w:br w:type="page"/>
      </w:r>
    </w:p>
    <w:p w14:paraId="1418E344" w14:textId="77777777" w:rsidR="004D2CC4" w:rsidRDefault="00000000">
      <w:pPr>
        <w:pStyle w:val="Heading1"/>
      </w:pPr>
      <w:r>
        <w:rPr>
          <w:color w:val="1F3564"/>
        </w:rPr>
        <w:lastRenderedPageBreak/>
        <w:t>8. Traceability Coverage Summary</w:t>
      </w:r>
    </w:p>
    <w:p w14:paraId="19D36512" w14:textId="77777777" w:rsidR="004D2CC4" w:rsidRDefault="00000000">
      <w:r>
        <w:rPr>
          <w:sz w:val="18"/>
        </w:rPr>
        <w:t>Consolidated view of traceability coverage across all requirement categories, giving stakeholders a quick health-check of SDLC status.</w:t>
      </w:r>
    </w:p>
    <w:tbl>
      <w:tblPr>
        <w:tblStyle w:val="TableGrid"/>
        <w:tblW w:w="0" w:type="auto"/>
        <w:tblLook w:val="04A0" w:firstRow="1" w:lastRow="0" w:firstColumn="1" w:lastColumn="0" w:noHBand="0" w:noVBand="1"/>
      </w:tblPr>
      <w:tblGrid>
        <w:gridCol w:w="1994"/>
        <w:gridCol w:w="1994"/>
        <w:gridCol w:w="1994"/>
        <w:gridCol w:w="1994"/>
        <w:gridCol w:w="1994"/>
      </w:tblGrid>
      <w:tr w:rsidR="004D2CC4" w14:paraId="69284412" w14:textId="77777777">
        <w:tc>
          <w:tcPr>
            <w:tcW w:w="1994" w:type="dxa"/>
            <w:shd w:val="clear" w:color="auto" w:fill="1F3564"/>
          </w:tcPr>
          <w:p w14:paraId="5DD9344F" w14:textId="77777777" w:rsidR="004D2CC4" w:rsidRDefault="00000000">
            <w:pPr>
              <w:jc w:val="center"/>
            </w:pPr>
            <w:r>
              <w:rPr>
                <w:b/>
                <w:color w:val="FFFFFF"/>
                <w:sz w:val="18"/>
              </w:rPr>
              <w:t>Requirement Category</w:t>
            </w:r>
          </w:p>
        </w:tc>
        <w:tc>
          <w:tcPr>
            <w:tcW w:w="1994" w:type="dxa"/>
            <w:shd w:val="clear" w:color="auto" w:fill="1F3564"/>
          </w:tcPr>
          <w:p w14:paraId="70B8B38E" w14:textId="77777777" w:rsidR="004D2CC4" w:rsidRDefault="00000000">
            <w:pPr>
              <w:jc w:val="center"/>
            </w:pPr>
            <w:r>
              <w:rPr>
                <w:b/>
                <w:color w:val="FFFFFF"/>
                <w:sz w:val="18"/>
              </w:rPr>
              <w:t>Total</w:t>
            </w:r>
          </w:p>
        </w:tc>
        <w:tc>
          <w:tcPr>
            <w:tcW w:w="1994" w:type="dxa"/>
            <w:shd w:val="clear" w:color="auto" w:fill="1F3564"/>
          </w:tcPr>
          <w:p w14:paraId="78CD4E43" w14:textId="77777777" w:rsidR="004D2CC4" w:rsidRDefault="00000000">
            <w:pPr>
              <w:jc w:val="center"/>
            </w:pPr>
            <w:r>
              <w:rPr>
                <w:b/>
                <w:color w:val="FFFFFF"/>
                <w:sz w:val="18"/>
              </w:rPr>
              <w:t>Completed</w:t>
            </w:r>
          </w:p>
        </w:tc>
        <w:tc>
          <w:tcPr>
            <w:tcW w:w="1994" w:type="dxa"/>
            <w:shd w:val="clear" w:color="auto" w:fill="1F3564"/>
          </w:tcPr>
          <w:p w14:paraId="77404DF5" w14:textId="77777777" w:rsidR="004D2CC4" w:rsidRDefault="00000000">
            <w:pPr>
              <w:jc w:val="center"/>
            </w:pPr>
            <w:r>
              <w:rPr>
                <w:b/>
                <w:color w:val="FFFFFF"/>
                <w:sz w:val="18"/>
              </w:rPr>
              <w:t>In Progress</w:t>
            </w:r>
          </w:p>
        </w:tc>
        <w:tc>
          <w:tcPr>
            <w:tcW w:w="1994" w:type="dxa"/>
            <w:shd w:val="clear" w:color="auto" w:fill="1F3564"/>
          </w:tcPr>
          <w:p w14:paraId="78FBA650" w14:textId="77777777" w:rsidR="004D2CC4" w:rsidRDefault="00000000">
            <w:pPr>
              <w:jc w:val="center"/>
            </w:pPr>
            <w:r>
              <w:rPr>
                <w:b/>
                <w:color w:val="FFFFFF"/>
                <w:sz w:val="18"/>
              </w:rPr>
              <w:t>Not Started</w:t>
            </w:r>
          </w:p>
        </w:tc>
      </w:tr>
      <w:tr w:rsidR="004D2CC4" w14:paraId="18DBD5F8" w14:textId="77777777">
        <w:tc>
          <w:tcPr>
            <w:tcW w:w="1994" w:type="dxa"/>
            <w:shd w:val="clear" w:color="auto" w:fill="FFFFFF"/>
          </w:tcPr>
          <w:p w14:paraId="48C84DDD" w14:textId="77777777" w:rsidR="004D2CC4" w:rsidRDefault="00000000">
            <w:r>
              <w:rPr>
                <w:color w:val="000000"/>
                <w:sz w:val="18"/>
              </w:rPr>
              <w:t>Business Requirements (REQ-001 to REQ-011)</w:t>
            </w:r>
          </w:p>
        </w:tc>
        <w:tc>
          <w:tcPr>
            <w:tcW w:w="1994" w:type="dxa"/>
            <w:shd w:val="clear" w:color="auto" w:fill="FFFFFF"/>
          </w:tcPr>
          <w:p w14:paraId="476003A2" w14:textId="77777777" w:rsidR="004D2CC4" w:rsidRDefault="00000000">
            <w:pPr>
              <w:jc w:val="center"/>
            </w:pPr>
            <w:r>
              <w:rPr>
                <w:color w:val="000000"/>
                <w:sz w:val="18"/>
              </w:rPr>
              <w:t>11</w:t>
            </w:r>
          </w:p>
        </w:tc>
        <w:tc>
          <w:tcPr>
            <w:tcW w:w="1994" w:type="dxa"/>
            <w:shd w:val="clear" w:color="auto" w:fill="FFFFFF"/>
          </w:tcPr>
          <w:p w14:paraId="49782A5A" w14:textId="77777777" w:rsidR="004D2CC4" w:rsidRDefault="00000000">
            <w:pPr>
              <w:jc w:val="center"/>
            </w:pPr>
            <w:r>
              <w:rPr>
                <w:color w:val="000000"/>
                <w:sz w:val="18"/>
              </w:rPr>
              <w:t>11</w:t>
            </w:r>
          </w:p>
        </w:tc>
        <w:tc>
          <w:tcPr>
            <w:tcW w:w="1994" w:type="dxa"/>
            <w:shd w:val="clear" w:color="auto" w:fill="FFFFFF"/>
          </w:tcPr>
          <w:p w14:paraId="21FDA9FF" w14:textId="77777777" w:rsidR="004D2CC4" w:rsidRDefault="00000000">
            <w:pPr>
              <w:jc w:val="center"/>
            </w:pPr>
            <w:r>
              <w:rPr>
                <w:color w:val="000000"/>
                <w:sz w:val="18"/>
              </w:rPr>
              <w:t>0</w:t>
            </w:r>
          </w:p>
        </w:tc>
        <w:tc>
          <w:tcPr>
            <w:tcW w:w="1994" w:type="dxa"/>
            <w:shd w:val="clear" w:color="auto" w:fill="FFFFFF"/>
          </w:tcPr>
          <w:p w14:paraId="1B6F5350" w14:textId="77777777" w:rsidR="004D2CC4" w:rsidRDefault="00000000">
            <w:pPr>
              <w:jc w:val="center"/>
            </w:pPr>
            <w:r>
              <w:rPr>
                <w:color w:val="000000"/>
                <w:sz w:val="18"/>
              </w:rPr>
              <w:t>0</w:t>
            </w:r>
          </w:p>
        </w:tc>
      </w:tr>
      <w:tr w:rsidR="004D2CC4" w14:paraId="126F314C" w14:textId="77777777">
        <w:tc>
          <w:tcPr>
            <w:tcW w:w="1994" w:type="dxa"/>
            <w:shd w:val="clear" w:color="auto" w:fill="F2F7FD"/>
          </w:tcPr>
          <w:p w14:paraId="44AC3D85" w14:textId="77777777" w:rsidR="004D2CC4" w:rsidRDefault="00000000">
            <w:r>
              <w:rPr>
                <w:color w:val="000000"/>
                <w:sz w:val="18"/>
              </w:rPr>
              <w:t>D0010 Functional Requirements (REQ-D0010-001 to 014)</w:t>
            </w:r>
          </w:p>
        </w:tc>
        <w:tc>
          <w:tcPr>
            <w:tcW w:w="1994" w:type="dxa"/>
            <w:shd w:val="clear" w:color="auto" w:fill="F2F7FD"/>
          </w:tcPr>
          <w:p w14:paraId="1EC0FA86" w14:textId="77777777" w:rsidR="004D2CC4" w:rsidRDefault="00000000">
            <w:pPr>
              <w:jc w:val="center"/>
            </w:pPr>
            <w:r>
              <w:rPr>
                <w:color w:val="000000"/>
                <w:sz w:val="18"/>
              </w:rPr>
              <w:t>14</w:t>
            </w:r>
          </w:p>
        </w:tc>
        <w:tc>
          <w:tcPr>
            <w:tcW w:w="1994" w:type="dxa"/>
            <w:shd w:val="clear" w:color="auto" w:fill="F2F7FD"/>
          </w:tcPr>
          <w:p w14:paraId="6C57AD09" w14:textId="77777777" w:rsidR="004D2CC4" w:rsidRDefault="00000000">
            <w:pPr>
              <w:jc w:val="center"/>
            </w:pPr>
            <w:r>
              <w:rPr>
                <w:color w:val="000000"/>
                <w:sz w:val="18"/>
              </w:rPr>
              <w:t>14</w:t>
            </w:r>
          </w:p>
        </w:tc>
        <w:tc>
          <w:tcPr>
            <w:tcW w:w="1994" w:type="dxa"/>
            <w:shd w:val="clear" w:color="auto" w:fill="F2F7FD"/>
          </w:tcPr>
          <w:p w14:paraId="7A96219C" w14:textId="77777777" w:rsidR="004D2CC4" w:rsidRDefault="00000000">
            <w:pPr>
              <w:jc w:val="center"/>
            </w:pPr>
            <w:r>
              <w:rPr>
                <w:color w:val="000000"/>
                <w:sz w:val="18"/>
              </w:rPr>
              <w:t>0</w:t>
            </w:r>
          </w:p>
        </w:tc>
        <w:tc>
          <w:tcPr>
            <w:tcW w:w="1994" w:type="dxa"/>
            <w:shd w:val="clear" w:color="auto" w:fill="F2F7FD"/>
          </w:tcPr>
          <w:p w14:paraId="6C945AE0" w14:textId="77777777" w:rsidR="004D2CC4" w:rsidRDefault="00000000">
            <w:pPr>
              <w:jc w:val="center"/>
            </w:pPr>
            <w:r>
              <w:rPr>
                <w:color w:val="000000"/>
                <w:sz w:val="18"/>
              </w:rPr>
              <w:t>0</w:t>
            </w:r>
          </w:p>
        </w:tc>
      </w:tr>
      <w:tr w:rsidR="004D2CC4" w14:paraId="641BFEEA" w14:textId="77777777">
        <w:tc>
          <w:tcPr>
            <w:tcW w:w="1994" w:type="dxa"/>
            <w:shd w:val="clear" w:color="auto" w:fill="FFFFFF"/>
          </w:tcPr>
          <w:p w14:paraId="4EC2F611" w14:textId="77777777" w:rsidR="004D2CC4" w:rsidRDefault="00000000">
            <w:r>
              <w:rPr>
                <w:color w:val="000000"/>
                <w:sz w:val="18"/>
              </w:rPr>
              <w:t>D0150 Functional Requirements (REQ-D0150-001 to 015)</w:t>
            </w:r>
          </w:p>
        </w:tc>
        <w:tc>
          <w:tcPr>
            <w:tcW w:w="1994" w:type="dxa"/>
            <w:shd w:val="clear" w:color="auto" w:fill="FFFFFF"/>
          </w:tcPr>
          <w:p w14:paraId="2866D2A1" w14:textId="77777777" w:rsidR="004D2CC4" w:rsidRDefault="00000000">
            <w:pPr>
              <w:jc w:val="center"/>
            </w:pPr>
            <w:r>
              <w:rPr>
                <w:color w:val="000000"/>
                <w:sz w:val="18"/>
              </w:rPr>
              <w:t>15</w:t>
            </w:r>
          </w:p>
        </w:tc>
        <w:tc>
          <w:tcPr>
            <w:tcW w:w="1994" w:type="dxa"/>
            <w:shd w:val="clear" w:color="auto" w:fill="FFFFFF"/>
          </w:tcPr>
          <w:p w14:paraId="0BAB25E9" w14:textId="77777777" w:rsidR="004D2CC4" w:rsidRDefault="00000000">
            <w:pPr>
              <w:jc w:val="center"/>
            </w:pPr>
            <w:r>
              <w:rPr>
                <w:color w:val="000000"/>
                <w:sz w:val="18"/>
              </w:rPr>
              <w:t>15</w:t>
            </w:r>
          </w:p>
        </w:tc>
        <w:tc>
          <w:tcPr>
            <w:tcW w:w="1994" w:type="dxa"/>
            <w:shd w:val="clear" w:color="auto" w:fill="FFFFFF"/>
          </w:tcPr>
          <w:p w14:paraId="3FDA10B2" w14:textId="77777777" w:rsidR="004D2CC4" w:rsidRDefault="00000000">
            <w:pPr>
              <w:jc w:val="center"/>
            </w:pPr>
            <w:r>
              <w:rPr>
                <w:color w:val="000000"/>
                <w:sz w:val="18"/>
              </w:rPr>
              <w:t>0</w:t>
            </w:r>
          </w:p>
        </w:tc>
        <w:tc>
          <w:tcPr>
            <w:tcW w:w="1994" w:type="dxa"/>
            <w:shd w:val="clear" w:color="auto" w:fill="FFFFFF"/>
          </w:tcPr>
          <w:p w14:paraId="2BBF4738" w14:textId="77777777" w:rsidR="004D2CC4" w:rsidRDefault="00000000">
            <w:pPr>
              <w:jc w:val="center"/>
            </w:pPr>
            <w:r>
              <w:rPr>
                <w:color w:val="000000"/>
                <w:sz w:val="18"/>
              </w:rPr>
              <w:t>0</w:t>
            </w:r>
          </w:p>
        </w:tc>
      </w:tr>
      <w:tr w:rsidR="004D2CC4" w14:paraId="155648AD" w14:textId="77777777">
        <w:tc>
          <w:tcPr>
            <w:tcW w:w="1994" w:type="dxa"/>
            <w:shd w:val="clear" w:color="auto" w:fill="F2F7FD"/>
          </w:tcPr>
          <w:p w14:paraId="210F5377" w14:textId="77777777" w:rsidR="004D2CC4" w:rsidRDefault="00000000">
            <w:r>
              <w:rPr>
                <w:color w:val="000000"/>
                <w:sz w:val="18"/>
              </w:rPr>
              <w:t>Technical Requirements (REQ-TECH-001 to 008)</w:t>
            </w:r>
          </w:p>
        </w:tc>
        <w:tc>
          <w:tcPr>
            <w:tcW w:w="1994" w:type="dxa"/>
            <w:shd w:val="clear" w:color="auto" w:fill="F2F7FD"/>
          </w:tcPr>
          <w:p w14:paraId="6401CAC1" w14:textId="77777777" w:rsidR="004D2CC4" w:rsidRDefault="00000000">
            <w:pPr>
              <w:jc w:val="center"/>
            </w:pPr>
            <w:r>
              <w:rPr>
                <w:color w:val="000000"/>
                <w:sz w:val="18"/>
              </w:rPr>
              <w:t>8</w:t>
            </w:r>
          </w:p>
        </w:tc>
        <w:tc>
          <w:tcPr>
            <w:tcW w:w="1994" w:type="dxa"/>
            <w:shd w:val="clear" w:color="auto" w:fill="F2F7FD"/>
          </w:tcPr>
          <w:p w14:paraId="33CC35BD" w14:textId="77777777" w:rsidR="004D2CC4" w:rsidRDefault="00000000">
            <w:pPr>
              <w:jc w:val="center"/>
            </w:pPr>
            <w:r>
              <w:rPr>
                <w:color w:val="000000"/>
                <w:sz w:val="18"/>
              </w:rPr>
              <w:t>7</w:t>
            </w:r>
          </w:p>
        </w:tc>
        <w:tc>
          <w:tcPr>
            <w:tcW w:w="1994" w:type="dxa"/>
            <w:shd w:val="clear" w:color="auto" w:fill="F2F7FD"/>
          </w:tcPr>
          <w:p w14:paraId="3C367584" w14:textId="77777777" w:rsidR="004D2CC4" w:rsidRDefault="00000000">
            <w:pPr>
              <w:jc w:val="center"/>
            </w:pPr>
            <w:r>
              <w:rPr>
                <w:color w:val="000000"/>
                <w:sz w:val="18"/>
              </w:rPr>
              <w:t>1</w:t>
            </w:r>
          </w:p>
        </w:tc>
        <w:tc>
          <w:tcPr>
            <w:tcW w:w="1994" w:type="dxa"/>
            <w:shd w:val="clear" w:color="auto" w:fill="F2F7FD"/>
          </w:tcPr>
          <w:p w14:paraId="10472B56" w14:textId="77777777" w:rsidR="004D2CC4" w:rsidRDefault="00000000">
            <w:pPr>
              <w:jc w:val="center"/>
            </w:pPr>
            <w:r>
              <w:rPr>
                <w:color w:val="000000"/>
                <w:sz w:val="18"/>
              </w:rPr>
              <w:t>0</w:t>
            </w:r>
          </w:p>
        </w:tc>
      </w:tr>
      <w:tr w:rsidR="004D2CC4" w14:paraId="78FDAE4A" w14:textId="77777777">
        <w:tc>
          <w:tcPr>
            <w:tcW w:w="1994" w:type="dxa"/>
            <w:shd w:val="clear" w:color="auto" w:fill="FFFFFF"/>
          </w:tcPr>
          <w:p w14:paraId="2A2EE4CC" w14:textId="77777777" w:rsidR="004D2CC4" w:rsidRDefault="00000000">
            <w:r>
              <w:rPr>
                <w:color w:val="000000"/>
                <w:sz w:val="18"/>
              </w:rPr>
              <w:t>Non-Functional Requirements (REQ-NFR-001 to 004)</w:t>
            </w:r>
          </w:p>
        </w:tc>
        <w:tc>
          <w:tcPr>
            <w:tcW w:w="1994" w:type="dxa"/>
            <w:shd w:val="clear" w:color="auto" w:fill="FFFFFF"/>
          </w:tcPr>
          <w:p w14:paraId="640C38AE" w14:textId="77777777" w:rsidR="004D2CC4" w:rsidRDefault="00000000">
            <w:pPr>
              <w:jc w:val="center"/>
            </w:pPr>
            <w:r>
              <w:rPr>
                <w:color w:val="000000"/>
                <w:sz w:val="18"/>
              </w:rPr>
              <w:t>4</w:t>
            </w:r>
          </w:p>
        </w:tc>
        <w:tc>
          <w:tcPr>
            <w:tcW w:w="1994" w:type="dxa"/>
            <w:shd w:val="clear" w:color="auto" w:fill="FFFFFF"/>
          </w:tcPr>
          <w:p w14:paraId="43E74B7E" w14:textId="77777777" w:rsidR="004D2CC4" w:rsidRDefault="00000000">
            <w:pPr>
              <w:jc w:val="center"/>
            </w:pPr>
            <w:r>
              <w:rPr>
                <w:color w:val="000000"/>
                <w:sz w:val="18"/>
              </w:rPr>
              <w:t>3</w:t>
            </w:r>
          </w:p>
        </w:tc>
        <w:tc>
          <w:tcPr>
            <w:tcW w:w="1994" w:type="dxa"/>
            <w:shd w:val="clear" w:color="auto" w:fill="FFFFFF"/>
          </w:tcPr>
          <w:p w14:paraId="1B480A46" w14:textId="77777777" w:rsidR="004D2CC4" w:rsidRDefault="00000000">
            <w:pPr>
              <w:jc w:val="center"/>
            </w:pPr>
            <w:r>
              <w:rPr>
                <w:color w:val="000000"/>
                <w:sz w:val="18"/>
              </w:rPr>
              <w:t>1</w:t>
            </w:r>
          </w:p>
        </w:tc>
        <w:tc>
          <w:tcPr>
            <w:tcW w:w="1994" w:type="dxa"/>
            <w:shd w:val="clear" w:color="auto" w:fill="FFFFFF"/>
          </w:tcPr>
          <w:p w14:paraId="35BEEFAE" w14:textId="77777777" w:rsidR="004D2CC4" w:rsidRDefault="00000000">
            <w:pPr>
              <w:jc w:val="center"/>
            </w:pPr>
            <w:r>
              <w:rPr>
                <w:color w:val="000000"/>
                <w:sz w:val="18"/>
              </w:rPr>
              <w:t>0</w:t>
            </w:r>
          </w:p>
        </w:tc>
      </w:tr>
      <w:tr w:rsidR="004D2CC4" w14:paraId="5FD14C47" w14:textId="77777777">
        <w:tc>
          <w:tcPr>
            <w:tcW w:w="1994" w:type="dxa"/>
            <w:shd w:val="clear" w:color="auto" w:fill="1F3564"/>
          </w:tcPr>
          <w:p w14:paraId="3714430C" w14:textId="77777777" w:rsidR="004D2CC4" w:rsidRDefault="00000000">
            <w:r>
              <w:rPr>
                <w:b/>
                <w:color w:val="FFFFFF"/>
                <w:sz w:val="18"/>
              </w:rPr>
              <w:t>TOTAL</w:t>
            </w:r>
          </w:p>
        </w:tc>
        <w:tc>
          <w:tcPr>
            <w:tcW w:w="1994" w:type="dxa"/>
            <w:shd w:val="clear" w:color="auto" w:fill="1F3564"/>
          </w:tcPr>
          <w:p w14:paraId="1F5CE812" w14:textId="77777777" w:rsidR="004D2CC4" w:rsidRDefault="00000000">
            <w:pPr>
              <w:jc w:val="center"/>
            </w:pPr>
            <w:r>
              <w:rPr>
                <w:b/>
                <w:color w:val="FFFFFF"/>
                <w:sz w:val="18"/>
              </w:rPr>
              <w:t>52</w:t>
            </w:r>
          </w:p>
        </w:tc>
        <w:tc>
          <w:tcPr>
            <w:tcW w:w="1994" w:type="dxa"/>
            <w:shd w:val="clear" w:color="auto" w:fill="1F3564"/>
          </w:tcPr>
          <w:p w14:paraId="4A3FC3AB" w14:textId="77777777" w:rsidR="004D2CC4" w:rsidRDefault="00000000">
            <w:pPr>
              <w:jc w:val="center"/>
            </w:pPr>
            <w:r>
              <w:rPr>
                <w:b/>
                <w:color w:val="FFFFFF"/>
                <w:sz w:val="18"/>
              </w:rPr>
              <w:t>50</w:t>
            </w:r>
          </w:p>
        </w:tc>
        <w:tc>
          <w:tcPr>
            <w:tcW w:w="1994" w:type="dxa"/>
            <w:shd w:val="clear" w:color="auto" w:fill="1F3564"/>
          </w:tcPr>
          <w:p w14:paraId="0B425BC1" w14:textId="77777777" w:rsidR="004D2CC4" w:rsidRDefault="00000000">
            <w:pPr>
              <w:jc w:val="center"/>
            </w:pPr>
            <w:r>
              <w:rPr>
                <w:b/>
                <w:color w:val="FFFFFF"/>
                <w:sz w:val="18"/>
              </w:rPr>
              <w:t>2</w:t>
            </w:r>
          </w:p>
        </w:tc>
        <w:tc>
          <w:tcPr>
            <w:tcW w:w="1994" w:type="dxa"/>
            <w:shd w:val="clear" w:color="auto" w:fill="1F3564"/>
          </w:tcPr>
          <w:p w14:paraId="0BC6AC6B" w14:textId="77777777" w:rsidR="004D2CC4" w:rsidRDefault="00000000">
            <w:pPr>
              <w:jc w:val="center"/>
            </w:pPr>
            <w:r>
              <w:rPr>
                <w:b/>
                <w:color w:val="FFFFFF"/>
                <w:sz w:val="18"/>
              </w:rPr>
              <w:t>0</w:t>
            </w:r>
          </w:p>
        </w:tc>
      </w:tr>
    </w:tbl>
    <w:p w14:paraId="7B681D9A" w14:textId="77777777" w:rsidR="004D2CC4" w:rsidRDefault="004D2CC4"/>
    <w:p w14:paraId="644486AB" w14:textId="77777777" w:rsidR="004D2CC4" w:rsidRDefault="00000000">
      <w:r>
        <w:rPr>
          <w:b/>
          <w:sz w:val="18"/>
        </w:rPr>
        <w:t xml:space="preserve">Coverage: </w:t>
      </w:r>
      <w:r>
        <w:rPr>
          <w:sz w:val="18"/>
        </w:rPr>
        <w:t>50 of 52 requirements (96%) have a confirmed technical design component and are Completed. 2 requirements are In Progress: REQ-TECH-008 (GoAnywhere handoff design) and REQ-NFR-004 (performance benchmark). These will be updated once design is finalised.</w:t>
      </w:r>
    </w:p>
    <w:p w14:paraId="33EF335A" w14:textId="77777777" w:rsidR="004D2CC4" w:rsidRDefault="00000000">
      <w:r>
        <w:br w:type="page"/>
      </w:r>
    </w:p>
    <w:p w14:paraId="7A91C661" w14:textId="62292ECA" w:rsidR="004D2CC4" w:rsidRDefault="00000000">
      <w:pPr>
        <w:pStyle w:val="Heading1"/>
      </w:pPr>
      <w:r>
        <w:rPr>
          <w:color w:val="1F3564"/>
        </w:rPr>
        <w:lastRenderedPageBreak/>
        <w:t>9. Guide for Developers - Reading the RTM</w:t>
      </w:r>
    </w:p>
    <w:p w14:paraId="45746A67" w14:textId="77777777" w:rsidR="004D2CC4" w:rsidRDefault="00000000">
      <w:pPr>
        <w:pStyle w:val="Heading2"/>
      </w:pPr>
      <w:r>
        <w:rPr>
          <w:color w:val="2E75B6"/>
        </w:rPr>
        <w:t>What is an RTM?</w:t>
      </w:r>
    </w:p>
    <w:p w14:paraId="1E22D24D" w14:textId="77777777" w:rsidR="004D2CC4" w:rsidRDefault="00000000">
      <w:r>
        <w:rPr>
          <w:sz w:val="18"/>
        </w:rPr>
        <w:t>An RTM is a document that links every requirement to the part of the system that implements it and the test case that proves it works. Think of it as a chain: Business Need (BRD) -&gt; Design Decision (TDD) -&gt; Code Component (Package/Table) -&gt; Proof (Test Case). If any link in the chain is missing, the requirement has a gap.</w:t>
      </w:r>
    </w:p>
    <w:p w14:paraId="38EAA87E" w14:textId="77777777" w:rsidR="004D2CC4" w:rsidRDefault="00000000">
      <w:pPr>
        <w:pStyle w:val="Heading2"/>
      </w:pPr>
      <w:r>
        <w:rPr>
          <w:color w:val="2E75B6"/>
        </w:rPr>
        <w:t>Why is the RTM produced in Phase 1 of Waterfall SDLC?</w:t>
      </w:r>
    </w:p>
    <w:p w14:paraId="1D4EBF6B" w14:textId="77777777" w:rsidR="004D2CC4" w:rsidRDefault="00000000">
      <w:r>
        <w:rPr>
          <w:sz w:val="18"/>
        </w:rPr>
        <w:t>In a Waterfall SDLC, Phase 1 (Planning &amp; Requirements) ends with a Requirements Freeze. At that point you create the RTM shell with all BRD requirement IDs filled in. The TDD columns get filled in Phase 2 (System Design). Test Case IDs are added in Phase 3 (Testing). Statuses move from Not Started to Verified as each phase completes. A fully Verified RTM is the gatekeeper before Phase 5 (Deployment).</w:t>
      </w:r>
    </w:p>
    <w:p w14:paraId="711236F2" w14:textId="77777777" w:rsidR="004D2CC4" w:rsidRDefault="00000000">
      <w:pPr>
        <w:pStyle w:val="Heading2"/>
      </w:pPr>
      <w:r>
        <w:rPr>
          <w:color w:val="2E75B6"/>
        </w:rPr>
        <w:t>How to use this RTM when picking up a task</w:t>
      </w:r>
    </w:p>
    <w:p w14:paraId="62D2E244" w14:textId="77777777" w:rsidR="004D2CC4" w:rsidRDefault="00000000">
      <w:r>
        <w:rPr>
          <w:sz w:val="18"/>
        </w:rPr>
        <w:t>Find the RTM ID for your assigned BRD requirement. The row tells you: WHAT to build (Requirement Description), WHERE to build it (TDD Design Component + DB/Package Reference), and HOW to prove it works (Test Case ID). Update Status to In Progress when you start, Completed when your unit tests pass, and Verified once QA signs it off.</w:t>
      </w:r>
    </w:p>
    <w:p w14:paraId="4F3F2A63" w14:textId="77777777" w:rsidR="004D2CC4" w:rsidRDefault="00000000">
      <w:pPr>
        <w:pStyle w:val="Heading2"/>
      </w:pPr>
      <w:r>
        <w:rPr>
          <w:color w:val="2E75B6"/>
        </w:rPr>
        <w:t>What does each Status value mean?</w:t>
      </w:r>
    </w:p>
    <w:p w14:paraId="4549F015" w14:textId="77777777" w:rsidR="004D2CC4" w:rsidRDefault="00000000">
      <w:r>
        <w:rPr>
          <w:sz w:val="18"/>
        </w:rPr>
        <w:t>Not Started: requirement acknowledged but design and build have not begun. In Progress: design or build is underway. Completed: build is done and developer unit tests pass. Verified: the linked test case passed formal QA/UAT sign-off.</w:t>
      </w:r>
    </w:p>
    <w:p w14:paraId="408C207C" w14:textId="77777777" w:rsidR="004D2CC4" w:rsidRDefault="00000000">
      <w:pPr>
        <w:pStyle w:val="Heading2"/>
      </w:pPr>
      <w:r>
        <w:rPr>
          <w:color w:val="2E75B6"/>
        </w:rPr>
        <w:t>A concrete example - tracing REQ-001 end-to-end</w:t>
      </w:r>
    </w:p>
    <w:p w14:paraId="5AC6FA21" w14:textId="77777777" w:rsidR="004D2CC4" w:rsidRDefault="00000000">
      <w:r>
        <w:rPr>
          <w:sz w:val="18"/>
        </w:rPr>
        <w:t>BRD says (REQ-001): the system SHALL accept pipe-delimited D0010/D0150 files. TDD responds: PRC_PROCESS_FILE_V2 is the main entry-point procedure in PKG_DTC_D0010 and PKG_DTC_D0150. RTM row RTM-B-001 is the single source of truth joining them. Test case TC-B-001 then proves the procedure correctly parses a valid sample file. When TC-B-001 passes in QA, RTM-B-001 Status moves to Verified - requirement is done.</w:t>
      </w:r>
    </w:p>
    <w:p w14:paraId="1E76AFF6" w14:textId="77777777" w:rsidR="004D2CC4" w:rsidRDefault="00000000">
      <w:pPr>
        <w:pStyle w:val="Heading2"/>
      </w:pPr>
      <w:r>
        <w:rPr>
          <w:color w:val="2E75B6"/>
        </w:rPr>
        <w:t>What happens if a requirement has no TDD or Test Case reference?</w:t>
      </w:r>
    </w:p>
    <w:p w14:paraId="4A494064" w14:textId="77777777" w:rsidR="004D2CC4" w:rsidRDefault="00000000">
      <w:r>
        <w:rPr>
          <w:sz w:val="18"/>
        </w:rPr>
        <w:t>A blank TDD Design Component column means the requirement has not been designed yet - flag it to the Tech Lead. A blank Test Case ID means it cannot be formally signed off even if the code exists. Both are blockers to Deployment in a Waterfall SDLC. The RTM is the tool that makes these gaps visible early, before they become production defects.</w:t>
      </w:r>
    </w:p>
    <w:p w14:paraId="773815DD" w14:textId="77777777" w:rsidR="004D2CC4" w:rsidRDefault="004D2CC4"/>
    <w:p w14:paraId="3DABC1D0" w14:textId="77777777" w:rsidR="004D2CC4" w:rsidRDefault="00000000">
      <w:pPr>
        <w:jc w:val="center"/>
      </w:pPr>
      <w:r>
        <w:rPr>
          <w:i/>
          <w:color w:val="808080"/>
          <w:sz w:val="15"/>
        </w:rPr>
        <w:t>MAVIS Faster Staging  |  Requirements Traceability Matrix v1.0  |  MHHS Programme  |  Confidential  |  14-01-2026</w:t>
      </w:r>
    </w:p>
    <w:sectPr w:rsidR="004D2CC4"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446767">
    <w:abstractNumId w:val="8"/>
  </w:num>
  <w:num w:numId="2" w16cid:durableId="1644702316">
    <w:abstractNumId w:val="6"/>
  </w:num>
  <w:num w:numId="3" w16cid:durableId="604534253">
    <w:abstractNumId w:val="5"/>
  </w:num>
  <w:num w:numId="4" w16cid:durableId="1070811354">
    <w:abstractNumId w:val="4"/>
  </w:num>
  <w:num w:numId="5" w16cid:durableId="667636746">
    <w:abstractNumId w:val="7"/>
  </w:num>
  <w:num w:numId="6" w16cid:durableId="1298147235">
    <w:abstractNumId w:val="3"/>
  </w:num>
  <w:num w:numId="7" w16cid:durableId="759378386">
    <w:abstractNumId w:val="2"/>
  </w:num>
  <w:num w:numId="8" w16cid:durableId="1448160571">
    <w:abstractNumId w:val="1"/>
  </w:num>
  <w:num w:numId="9" w16cid:durableId="174153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2A9"/>
    <w:rsid w:val="004D2CC4"/>
    <w:rsid w:val="00500E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9AF0E"/>
  <w14:defaultImageDpi w14:val="300"/>
  <w15:docId w15:val="{75004600-CEFE-493A-BD4B-ACEDD7DE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2483</Words>
  <Characters>16492</Characters>
  <Application>Microsoft Office Word</Application>
  <DocSecurity>0</DocSecurity>
  <Lines>1499</Lines>
  <Paragraphs>632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Radhakrishnan Karnakumar</cp:lastModifiedBy>
  <cp:revision>2</cp:revision>
  <dcterms:created xsi:type="dcterms:W3CDTF">2013-12-23T23:15:00Z</dcterms:created>
  <dcterms:modified xsi:type="dcterms:W3CDTF">2026-04-24T09:09:00Z</dcterms:modified>
  <cp:category/>
</cp:coreProperties>
</file>